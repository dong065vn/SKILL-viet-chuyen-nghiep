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Báo cáo Dữ liệu Crawl</w:t>
      </w:r>
    </w:p>
    <w:p>
      <w:pPr>
        <w:jc w:val="center"/>
      </w:pPr>
      <w:r>
        <w:rPr>
          <w:color w:val="646464"/>
          <w:sz w:val="18"/>
        </w:rPr>
        <w:t>Nguồn: https://khokhoahoc.org/</w:t>
        <w:br/>
        <w:t>Ngày crawl: 2026-02-15 13:59:25</w:t>
        <w:br/>
        <w:t>Tổng records: 271 | Tổng trang: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Tên khóa học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Giá gốc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Giá sale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Link khóa học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Chủ đề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Ứng Dụng AI Thành Thạo Soạn Giáo Án, Slide, Trò Chơi, 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https://khokhoahoc.org/khoa-hoc-ung-dung-ai-thanh-thao-soan-giao-an-slide-tro-choi-video/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Xây Dựng Workflow AI 2026 Phan Đức Nho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https://khokhoahoc.org/khoa-hoc-xay-dung-workflow-ai-2026-phan-duc-nho/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Buổi Workshop Xây Mạch Nội Dung Cho Kênh TikTok Cùng Team Duy Muối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https://khokhoahoc.org/buoi-workshop-xay-mach-noi-dung-cho-kenh-tiktok-cung-team-duy-muoi/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Thương Bùi – Affiliate Income Mastery Coaching 2026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23.800.000₫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https://khokhoahoc.org/khoa-hoc-thuong-bui-affiliate-income-mastery-coaching-2026/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Dự Đoán Xu Hướng TikTok Mới Nhất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880.000₫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https://khokhoahoc.org/khoa-hoc-du-doan-xu-huong-tiktok-moi-nhat/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Ứng Dụng AI Trong Giảng Dạy Dành Cho Giáo Viên 2026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https://khokhoahoc.org/ung-dung-ai-trong-giang-day-danh-cho-giao-vien-2026/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Đào Tạo Film AI Online Bằng VEO 3.1 Từ A – 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https://khokhoahoc.org/khoa-dao-tao-film-ai-online-bang-veo-3-1-tu-a-z/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veo 3, veo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Affiliate Income Mastery Pro Mới Nhất Cùng Thương Chia Sẻ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https://khokhoahoc.org/khoa-hoc-affiliate-income-mastery-pro-moi-nhat-cung-thuong-chia-se/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Kiếm Tiền AFF Bằng AI Với TikTok Shop Cùng Phan Đức Nho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https://khokhoahoc.org/khoa-hoc-kiem-tien-aff-bang-ai-voi-tiktok-shop-cung-phan-duc-nho/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Combo 20 Khóa Học Youtube – Lộ Trình Xây Kênh Triệu View &amp; Kiếm Tiền Bền Vững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178.000.000₫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https://khokhoahoc.org/combo-20-khoa-hoc-youtube-lo-trinh-xay-kenh-trieu-view-kiem-tien-ben-vung/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Affiliate Tiktok Bằng VEO 3.1 &amp; SORA 2 Cùng Richdad Lộc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https://khokhoahoc.org/khoa-hoc-affiliate-tiktok-bang-veo-3-1-sora-2-cung-richdad-loc/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veo 3, veo, affiliate, 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Shopee Affiliate 2025 – 2026 Cùng Phan Đức Nho [ Kiếm 10 – 30 Triệu/Tháng]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1.499.000₫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https://khokhoahoc.org/khoa-hoc-shopee-affiliate-2025-2026-cung-phan-duc-nho-kiem-10-30-trieu-thang/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Tạo Video Thời Trang Trẻ Em Bằng AI Miễn Phí 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https://khokhoahoc.org/khoa-hoc-tao-video-thoi-trang-tre-em-bang-ai-mien-phi-100/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TikTok Livestream Mastery – Xây Dựng Chiến Lược Và Vận Hành Livestream Hiệu Quả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https://khokhoahoc.org/khoa-hoc-tiktok-livestream-mastery-xay-dung-chien-luoc-va-van-hanh-livestream-hieu-qua/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Youtube Thực Chiến 1 Ngày Mới Nhất Cùng Thắng Bagi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https://khokhoahoc.org/khoa-hoc-youtube-thuc-chien-1-ngay-moi-nhat-cung-thang-bagi/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Dropshipping Ai Mới Nhất Cùng Linh Thạch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450.000.000₫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https://khokhoahoc.org/khoa-hoc-dropshipping-ai-moi-nhat-cung-linh-thach/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Triển Khai Fullstack Marketing Thực Chiến Mới Nhất Cùng Run By Linh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https://khokhoahoc.org/khoa-hoc-trien-khai-fullstack-marketing-thuc-chien-moi-nhat-cung-run-by-linh/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AI Automation In Business – Tối Ưu Và Tự Động Hóa Quy Trình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2.499.000₫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https://khokhoahoc.org/khoa-hoc-ai-automation-in-business-toi-uu-va-tu-dong-hoa-quy-trinh/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Combo Khóa Học Việt Nguyễn – Học Ai Từ Nền Tảng Đến Nâng 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https://khokhoahoc.org/combo-khoa-hoc-viet-nguyen-hoc-ai-tu-nen-tang-den-nang-cao/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Thiết Kế Đồ Họa Bằng Trí Tuệ Nhân Tạo Ai Cùng Trần Nghĩa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https://khokhoahoc.org/khoa-hoc-thiet-ke-do-hoa-bang-tri-tue-nhan-tao-ai-cung-tran-nghia/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Đỗ Anh Việt – Học AI &amp; Automation SEO &amp; GEO Mới Nhất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16.900.000₫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https://khokhoahoc.org/khoa-hoc-do-anh-viet-hoc-ai-automation-seo-geo-moi-nhat/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Tài Khoản ChatGPT Go Giá Rẻ Chỉ 149K/12 Tháng – Nhận Nhanh 1 Phút, Bảo Hành Rõ Ràng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1.584.000₫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https://khokhoahoc.org/tai-khoan-chatgpt-go-gia-re-chi-149k-12-thang-nhan-nhanh-1-phut-co-bao-hanh-ro-rang/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chatgpt, gpt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Ứng Dụng AI Trong Tư Vấn Tài Chính &amp; Nghiệp Vụ Tín Dụng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https://khokhoahoc.org/khoa-hoc-ung-dung-ai-trong-tu-van-tai-chinh-nghiep-vu-tin-dung/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Hành Trình 30 Ngày Sáng Tạo AI Canva Độc Đáo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1.800.000₫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https://khokhoahoc.org/khoa-hoc-hanh-trinh-30-ngay-sang-tao-ai-canva-doc-dao/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Khoá Học Ứng Dụng AI Trong Công Việc Business Analyst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https://khokhoahoc.org/khoa-hoc-ung-dung-ai-trong-cong-viec-business-analyst/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AI For PM 2026 – Tăng X3 Hiệu Quả Quản Lý Dự Án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https://khokhoahoc.org/khoa-hoc-ai-for-pm-2026-tang-x3-hieu-qua-quan-ly-du-an/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Ứng Dụng AI Và Chatgpt Xây Dựng Thương Hiệu &amp; Maketing BĐS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https://khokhoahoc.org/khoa-hoc-ung-dung-ai-va-chatgpt-xay-dung-thuong-hieu-maketing-bds-2026/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chatgpt, gpt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AI AGENT Mới Nhất Cùng The Ai Growth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https://khokhoahoc.org/khoa-hoc-ai-agent-moi-nhat-cung-the-ai-growth/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Phan Đức Nho – Chạy Quảng Cáo GMV Max TikTok Shop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1.830.000₫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https://khokhoahoc.org/khoa-hoc-phan-duc-nho-chay-quang-cao-gmv-max-tiktok-shop/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Khoá Học Xây Dựng Cộng Đồng Facebook Và TikTok Ẩn Danh Cùng Money Studio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2.450.000₫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https://khokhoahoc.org/khoa-hoc-xay-dung-cong-dong-facebook-va-tiktok-an-danh-cung-money-studio/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TikTok ADS 2025 – Bùng Nổ Doanh Số Bán Hàng Cùng Duynguyenmkt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https://khokhoahoc.org/khoa-hoc-tiktok-ads-2025-bung-no-doanh-so-ban-hang-cung-duynguyenmkt/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Chạy Quảng Cáo Trên TikTok Hiệu Quả &amp; Ứng Dụng Ai Làm Video Bán Hàng 2025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1.990.000₫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https://khokhoahoc.org/khoa-hoc-chay-quang-cao-tren-tiktok-hieu-qua-ung-dung-ai-lam-video-ban-hang-2025/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7 Ngày Chinh Phục Tiktok Ads Mới Nhất Cùng Giang Nam Agency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https://khokhoahoc.org/khoa-hoc-7-ngay-chinh-phuc-tiktok-ads-moi-nhat-cung-giang-nam-agency/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TikTok Ads Pro Online – Bùng Nổ Doanh Số Với TikTok Ads Cùng LDH Academy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https://khokhoahoc.org/khoa-hoc-tiktok-ads-pro-online-bung-no-doanh-so-voi-tiktok-ads-cung-ldh-academy/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Ứng Dụng Ai Trong Đầu Tư Chứng Khoán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https://khokhoahoc.org/khoa-hoc-ung-dung-ai-trong-dau-tu-chung-khoan/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Phân Tích Dữ Liệu Tài Chính Bằng Python Cùng Vietstock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https://khokhoahoc.org/khoa-hoc-phan-tich-du-lieu-tai-chinh-bang-python-cung-vietstock/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Khoá Học Python Chứng Khoán Mới Nhất Cùng Vũ Thịnh Vnstock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https://khokhoahoc.org/khoa-hoc-python-chung-khoan-moi-nhat-cung-vu-thinh-vnstock/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Làm Video VEO 3.1 Từ A – Z Cùng Lê Đăng Khương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https://khokhoahoc.org/khoa-hoc-lam-video-veo-3-1-tu-a-z-cung-le-dang-khuong/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veo 3, veo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All In Livestream TikTok Mới Nhất Cùng Tổng Hương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https://khokhoahoc.org/khoa-hoc-all-in-livestream-tiktok-moi-nhat-cung-tong-huong/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Chia Sẻ Buổi Workshop Ta Có Ý Tưởng Xây Kênh TikTok Cùng Duy Muối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https://khokhoahoc.org/chia-se-buoi-workshop-ta-co-y-tuong-xay-kenh-tiktok-cung-duy-muoi/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19 Ngày Xây Dựng Kênh TIKTOK Triệu View 2025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https://khokhoahoc.org/khoa-hoc-19-ngay-xay-dung-kenh-tiktok-trieu-view-2025/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Kiếm Tiền Và Kinh Doanh Trên Nền Tảng TikTok Cùng Thầy Chu Minh Hạnh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7.000.000₫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https://khokhoahoc.org/khoa-hoc-kiem-tien-va-kinh-doanh-tren-nen-tang-tiktok-cung-thay-chu-minh-hanh/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Business Analysis For Banking &amp; Fintech Cùng Hai Lúa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https://khokhoahoc.org/khoa-hoc-business-analysis-for-banking-fintech-cung-hai-lua/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Mazhocdata – Apply Python For Data Analytics Mới Nhất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1.699.000₫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https://khokhoahoc.org/khoa-hoc-mazhocdata-apply-python-for-data-analytics-moi-nhat/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Data Science Machine Learning Python Cùng Việt nguyễn 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https://khokhoahoc.org/khoa-hoc-data-science-machine-learning-python-cung-viet-nguyen-ai/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python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Python Phân Tích Dữ Liệu &amp; Tạo Bot Chứng Khoán Mới Nhất Cùng Vnstock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https://khokhoahoc.org/khoa-hoc-python-phan-tich-du-lieu-tao-bot-chung-khoan-moi-nhat-cung-vnstock/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IT Business Analysis Documentation  In Practice Cùng Hai Lúa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https://khokhoahoc.org/khoa-hoc-it-business-analysis-documentation-in-practice-cung-hai-lua/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Supply Chain Management – Quản Trị Chuỗi Cung Ứng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1.500.000₫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https://khokhoahoc.org/khoa-hoc-supply-chain-management-quan-tri-chuoi-cung-ung-2024/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Mua Tài khoản ChatGPT Plus giá rẻ nhất Việt Nam – 120K/1 tháng, nhận ngay sau 1 phút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https://khokhoahoc.org/mua-tai-khoan-chatgpt-plus-gia-re-nhat-viet-nam-150k-3-thang-nhan-ngay-sau-1-phut/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chatgpt, gpt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Background Painting Advanced Cùng Phan Thế Sơn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1.500.000₫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https://khokhoahoc.org/khoa-hoc-background-painting-advanced-cung-phan-the-son/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SEO WowContent AI &amp; ADS Chuyển Đổi – Phạm Đăng Định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3.250.000₫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https://khokhoahoc.org/khoa-hoc-ai-seo-ads-chuyen-doi-pham-dang-dinh/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Làm Video AI Với Heygen Từ A-Z Cùng Quốc AI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https://khokhoahoc.org/khoa-hoc-lam-video-ai-voi-heygen-tu-a-z-cung-quoc-ai/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Khoá Học AI productivity Cùng Skills Bridge – Phân Tích Dữ Liệu Cơ bản Và Custom GPTs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1.990.000₫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https://khokhoahoc.org/khoa-hoc-ai-productivity-cung-skills-bridge-phan-tich-du-lieu-co-ban-va-custom-gpts/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gpt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Ứng Dụng AI Thực Chiến 2025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https://khokhoahoc.org/khoa-hoc-ung-dung-ai-thuc-chien-2025/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Ứng Dụng AI Để Xây Dựng Thương Hiệu Cá Nhân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https://khokhoahoc.org/khoa-hoc-ung-dung-ai-de-xay-dung-thuong-hieu-ca-nhan/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All – In – One (AIO) 2025 – Học Dữ Liệu Và Trí Tuệ Nhân Tạo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25.000.000₫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https://khokhoahoc.org/khoa-hoc-all-in-one-aio-2025-hoc-du-lieu-va-tri-tue-nhan-tao/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Sản Xuất &amp; Tạo Video Với Sora 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https://khokhoahoc.org/khoa-hoc-san-xuat-tao-video-voi-sora-ai/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Youtube AI Affiliate Mới Nhất Cùng Dương K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3.800.000₫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https://khokhoahoc.org/khoa-hoc-youtube-ai-affiliate-moi-nhat-cung-duong-k/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affiliate, 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Dùng AI Cho Marketing [Tăng X2 Năng Suất Làm Việc Văn Phòng &amp; Digital Marketing]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https://khokhoahoc.org/khoa-hoc-dung-ai-cho-marketing-tang-x2-nang-suat-lam-viec-van-phong-digital-marketing/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Vẽ Tranh AI Midjourney Mới Nhất Cùng Nguyễn Quang Huy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1.200.000₫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https://khokhoahoc.org/khoa-hoc-ve-tranh-ai-midjourney-moi-nhat-cung-nguyen-quang-huy/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midjourney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Sản Xuất Video Ai &amp; Tư Duy Xây Kênh Content Youtube Cùng Hải Nghiêm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https://khokhoahoc.org/khoa-hoc-san-xuat-video-ai-tu-duy-xay-kenh-content-youtube-cung-hai-nghiem/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Khoá Học SEO AI Mới Nhất – Lộ Trình Tinh Gọn Doanh Nghiệp 2025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https://khokhoahoc.org/khoa-hoc-seo-ai-moi-nhat-lo-trinh-tinh-gon-doanh-nghiep-2025/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Youtube Kênh Ngoại Bằng AI Mới Nhất Cùng Sơn Zim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5.868.000₫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https://khokhoahoc.org/khoa-hoc-youtube-kenh-ngoai-bang-ai-moi-nhat-cung-son-zim/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Thiết kế Nội Thất Với AI ChatGPT 2025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1.390.000₫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https://khokhoahoc.org/khoa-hoc-thiet-ke-noi-that-voi-ai-chatgpt-2025/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chatgpt, gpt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Make AI Video Make Money 2025 Cùng Phúc Anh MRT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5.990.000₫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https://khokhoahoc.org/khoa-hoc-make-ai-video-make-money-2025-cung-phuc-anh-mrt/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Lộ Trình Giúp Bạn Kiếm $1000-$5000 Online Với Làm Video AI Kiếm Tiền Youtube &amp; Affileate Marketing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6.000.000₫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https://khokhoahoc.org/lo-trinh-giup-ban-kiem-1000-5000-online-voi-lam-video-ai-kiem-tien-youtube-affileate-marketing/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AI Productivity 2025 – X10 Hiệu Suất Làm Việc Với 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1.990.000₫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https://khokhoahoc.org/khoa-hoc-ai-productivity-2025-x10-hieu-suat-lam-viec-voi-ai/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Quy Trình Thực Chiến Và Key Làm YOUTUBE View Ngoại – Bán Content Cùng H2Dev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1.990.000₫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https://khokhoahoc.org/khoa-hoc-quy-trinh-thuc-chien-va-key-lam-youtube-view-ngoai-ban-content-cung-h2dev/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Hướng Dẫn Tạo Video Bằng Veo 3 AI Nhanh Như Chớp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2.868.000₫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https://khokhoahoc.org/khoa-hoc-huong-dan-tao-video-bang-veo-3-ai-nhanh-nhu-chop/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veo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Khoá Học Cursor AI For Developers Mới Nhất Cùng 200Lab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5.500.000₫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https://khokhoahoc.org/khoa-hoc-cursor-ai-for-developers-moi-nhat-cung-200lab/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Chia Sẻ Cách Bán Hàng Thực Chiến Bằng Video AI Viral [ Nổ Đơn Ngay]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https://khokhoahoc.org/chia-se-cach-ban-hang-thuc-chien-bang-video-ai-viral-no-don-ngay/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Ngữ Pháp Tiếng Anh Cùng Cô Vũ Mai Phương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1.600.000₫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https://khokhoahoc.org/khoa-hoc-ngu-phap-tieng-anh-cung-co-vu-mai-phuong/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Tạo Video AI VEO3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1.560.000₫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https://khokhoahoc.org/khoa-hoc-tao-video-ai-veo3/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veo3, veo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Thành Thạo Mọi Công Cụ AI Từ A Đến Z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https://khokhoahoc.org/khoa-hoc-thanh-thao-moi-cong-cu-ai-tu-a-den-z/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Ứng dụng AI Dành Cho Marketing &amp; Sales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https://khokhoahoc.org/khoa-hoc-ung-dung-ai-danh-cho-marketing-sales/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Nhập Môn N8N AI Agents 2025 Cùng Nguyễn Anh Trung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1.490.000₫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https://khokhoahoc.org/khoa-hoc-nhap-mon-n8n-ai-agents-2025-cung-nguyen-anh-trung/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Ứng Dụng AI Vào Kinh Doanh Và Bán Hàng 2025 Cùng Trithucvietedu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https://khokhoahoc.org/khoa-hoc-ung-dung-ai-vao-kinh-doanh-va-ban-hang-2025-cung-trithucvietedu/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Hướng Dẫn Làm Chủ Công Cụ AI Đỉnh Cao 2025 Cùng Đức Tuệ Nam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https://khokhoahoc.org/khoa-hoc-huong-dan-lam-chu-cong-cu-ai-dinh-cao-2025-cung-duc-tue-nam/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AI dành Cho Content Creator – Kiếm Tiền Từ Mạng Xã Hội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https://khokhoahoc.org/khoa-hoc-ai-danh-cho-content-creator-kiem-tien-tu-mang-xa-hoi/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Ứng Dụng AI – Thu Hút 100,000 Lượt Nhắn Tin Của Khách Hàng Lý Tưởng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2.950.000₫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https://khokhoahoc.org/khoa-hoc-ung-dung-ai-thu-hut-100000-luot-nhan-tin-cua-khach-hang-ly-tuong/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Xây Dựng Thương Hiệu Với AI Mới Nhất [Từ Cơ Bản Đến Chuyên Sâu]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1.850.000₫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https://khokhoahoc.org/khoa-hoc-xay-dung-thuong-hieu-voi-ai-moi-nhat-tu-co-ban-den-chuyen-sau/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Xây Dựng Trợ Lý Ảo Và Hàm AI Tùy Chỉnh Trong Google Sheets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https://khokhoahoc.org/khoa-hoc-xay-dung-tro-ly-ao-va-ham-ai-tuy-chinh-trong-google-sheets/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Cách Tạo Ảnh &amp; Video Bán Hàng Với AI 2025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https://khokhoahoc.org/khoa-hoc-cach-tao-anh-video-ban-hang-voi-ai-2025/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Super Sales – Bán Hàng Siêu Đẳng Từ A–Z Cho Người Mới Cùng Success Training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1.500.000₫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https://khokhoahoc.org/khoa-hoc-super-sales-ban-hang-sieu-dang-tu-a-z-cho-nguoi-moi-cung-success-training/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AI For Marketing MindX 2025 – Lộ Trình Bứt Phá Nghề Marketing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https://khokhoahoc.org/khoa-hoc-ai-for-marketing-mindx-2025-lo-trinh-but-pha-nghe-marketing/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Khoá Học Python Web Scraping – Thu Thập Mọi Dữ Liệu Từ Internet Cùng Vnstock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https://khokhoahoc.org/khoa-hoc-python-web-scraping-thu-thap-moi-du-lieu-tu-internet-cung-vnstock/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Advanced Analytics With Python Mới Nhất Cùng Tomorrow Marketers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8.250.000₫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https://khokhoahoc.org/khoa-hoc-advanced-analytics-with-python-moi-nhat-cung-tomorrow-marketers/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Việt Nguyễn Ai – Học Python &amp; AI Cơ Bản [Đỉnh Cao]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6.899.000₫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https://khokhoahoc.org/khoa-hoc-viet-nguyen-ai-hoc-python-ai-co-ban-dinh-cao/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python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Lộ Trình Đào Tạo Lập Trình Python Tại Nestech Mới Nhất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https://khokhoahoc.org/lo-trinh-dao-tao-lap-trinh-python-tai-nestech-moi-nhat/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Thành Thạo Xử Lý Dữ Liệu Với Python Từ Số 0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https://khokhoahoc.org/khoa-hoc-thanh-thao-xu-ly-du-lieu-voi-python-tu-so-0/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Lập Trình Web Python Django Chuyên Nghiệp Cùng T13h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https://khokhoahoc.org/khoa-hoc-lap-trinh-web-python-django-chuyen-nghiep-cung-t13h/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Python Developer For AI VTC Academy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https://khokhoahoc.org/khoa-hoc-python-developer-for-ai-vtc-academy/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python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Học Lập Trình Python Mới Nhất Cùng 28Tech (Từ Cơ Bản Tới Nâng Cao)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https://khokhoahoc.org/hoc-lap-trinh-python-moi-nhat-cung-28tech/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Deep Learning with Python: Học sâu với Python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5.800.000₫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https://khokhoahoc.org/khoa-hoc-deep-learning-with-python-hoc-sau-voi-python/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Machine Learning With Python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https://khokhoahoc.org/khoa-hoc-machine-learning-with-python/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Python Foundation in Data Analytics Cùng MCI Vietnam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6.999.000₫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https://khokhoahoc.org/khoa-hoc-python-foundation-in-data-analytics-cung-mci-vietnam/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Data Manipulation and Visualization with Python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https://khokhoahoc.org/khoa-hoc-data-manipulation-and-visualization-with-python/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Fundamentals of Python (Lập trình Python cơ bản) Cùng Csc.edu.vn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2.500.000₫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https://khokhoahoc.org/khoa-hoc-fundamentals-of-python-lap-trinh-python-co-ban-cung-csc-edu-vn/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Combo 5 Khóa Học Lập Trình Python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https://khokhoahoc.org/combo-5-khoa-hoc-lap-trinh-python/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Python Excel Siêu Nhanh 22+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798.000₫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https://khokhoahoc.org/khoa-hoc-python-excel-sieu-nhanh-22/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Phân tích dữ liệu với lập trình Python From Zero to Hero Cùng Gitiho.com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https://khokhoahoc.org/khoa-hoc-phan-tich-du-lieu-voi-lap-trinh-python-from-zero-to-hero-cung-gitiho-com/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Data Processing &amp; Analysis với Python mới nhất 2022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12.000.000₫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https://khokhoahoc.org/khoa-hoc-data-processing-analysis-voi-python/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Data Science Bootcamp with Power Bi and Python (vietsub)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9.990.000₫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https://khokhoahoc.org/khoa-hoc-data-science-bootcamp-with-power-bi-and-python-vietsub/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Content SEO AI Fountdation Mới Nhất Cùng Leo Minh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2.500.000₫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https://khokhoahoc.org/khoa-hoc-content-seo-ai-fountdation-moi-nhat-cung-leo-minh/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Kỹ Năng SEO AI 2025 Cùng Phạm Đăng Định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7.950.000₫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https://khokhoahoc.org/khoa-hoc-ky-nang-seo-ai-2025-cung-pham-dang-dinh/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Content Marketing Mới Nhất – Viết nội dung writer, creater &amp; SEO Cùng Mindx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15.000.000₫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https://khokhoahoc.org/khoa-hoc-content-marketing-moi-nhat-viet-noi-dung-writer-creater-seo-cung-mindx/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SEO Website Lên TOP 1 Google Cùng Phạm Đăng Định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2.250.000₫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https://khokhoahoc.org/khoa-hoc-seo-website-len-top-1-google-cung-pham-dang-dinh/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Đào Tạo SEO Wowcontent – Top Google Với Công Nghệ AI Mới Nhất 2025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1.990.000₫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https://khokhoahoc.org/khoa-hoc-seo-top-google-voi-cong-nghe-ai-moi-nhat/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SEO Bằng AI Tool Trương Đình Nam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3.990.000₫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https://khokhoahoc.org/khoa-hoc-seo-bang-ai-tool-truong-dinh-nam/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GTV SEO – Combo Những Khóa Học SEO Hay Nhất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40.000.000₫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https://khokhoahoc.org/gtv-seo-combo-nhung-khoa-hoc-seo-hay-nhat/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Chương Trình Đào Tạo SEO BLUEPRINT AI Mới Nhất Cùng GTV SEO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14.499.000₫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https://khokhoahoc.org/chuong-trinh-dao-tao-seo-blueprint-ai-moi-nhat-cung-gtv-seo/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SEO Miễn Phí Cho Người Mới Bắt Đầu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https://khokhoahoc.org/khoa-hoc-seo-mien-phi-cho-nguoi-moi-bat-dau/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SEO Tổng Thể Mới Nhất 2023 Cùng Quangsilic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https://khokhoahoc.org/khoa-hoc-seo-tong-the-moi-nhat-2023-cung-quangsilic/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Đào Tạo Winning Seo Ecommerce Cùng Vincent Đỗ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5.688.000₫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https://khokhoahoc.org/khoa-dao-tao-winning-seo-ecommerce-cung-vincent-do/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SHARE BỘ TÀI LIỆU VỀ SEO VÀ COPYWRITING GIÚP BẠN CÓ THU NHẬP 50 TRIỆU/ THÁNG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https://khokhoahoc.org/share-bo-tai-lieu-ve-seo-va-copywriting-giup-ban-co-thu-nhap-50-trieu-thang/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Thiết kế Website bán hàng chuẩn SEO – Chuyển đổi mô hình bán hàng thời đại số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https://khokhoahoc.org/thiet-ke-website-ban-hang-chuan-seo-chuyen-doi-mo-hinh-ban-hang-thoi-dai-so/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SEO Online Thực Hành Luôn Của Baihoc60s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2.950.000₫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https://khokhoahoc.org/khoa-hoc-baihoc60s-khoa-seo-online-thuc-hanh-luon/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SEO Blueprint Của GTVSEO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13.499.000₫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https://khokhoahoc.org/khoa-seo-blueprint-cua-gtvseo/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Bí kíp SEO – Vũ khí leo rank trên công cụ tìm kiếm Digifox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https://khokhoahoc.org/khoa-hoc-bi-kip-seo-vu-khi-leo-rank-tren-cong-cu-tim-kiem-digifox/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Master SEO Của NganSon Media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8.999.000₫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https://khokhoahoc.org/khoa-hoc-master-seo-cua-nganson-media/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Thiết kế Web chuẩn SEO bằng WordPress cho người mới bắt đầu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https://khokhoahoc.org/khoa-hoc-thiet-ke-web-chuan-seo-bang-wordpress-cho-nguoi-moi-bat-dau/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SEO Thực hành TOP 1 Google trong 30 ngày – Đình Tỉnh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https://khokhoahoc.org/khoa-hoc-seo-thuc-hanh-top-1-google-trong-30-ngay-dinh-tinh/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Học SEO từ A-Z Henry Phước Đang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https://khokhoahoc.org/khoa-hoc-hoc-seo-tu-a-z-henry-phuoc-dang/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SEO bài bản – Làm SEO lên Top đơn giản – Đình Tỉnh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425.000₫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79.000₫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https://khokhoahoc.org/khoa-hoc-seo-bai-ban-lam-seo-len-top-don-gian-dinh-tinh/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SEO Online 2020 – Học SEO từ Cơ bản đến Nâng cao – Đình Tỉnh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https://khokhoahoc.org/khoa-hoc-seo-online-2020-hoc-seo-tu-co-ban-den-nang-cao-dinh-tinh/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Thành thạo SEO cùng chuyên gia – Nguyễn Phan Anh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https://khokhoahoc.org/khoa-hoc-thanh-thao-seo-cung-chuyen-gia-nguyen-phan-anh/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gtv seo 2021 – SEO Fundamental Lộ Trình giúp bạn đạt 5000 Traffic đầu tay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https://khokhoahoc.org/khoa-hoc-gtv-seo-2021-seo-fundamental-lo-trinh-giup-ban-dat-5000-traffic-dau-tay/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SEO Google Maps 2020 – Tiếp cận trên 1000 khách hàng vào shop mỗi tháng với chi phí 0 đồng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https://khokhoahoc.org/khoa-hoc-seo-google-maps-2020-tiep-can-tren-1000-khach-hang-vao-shop-moi-thang-voi-chi-phi-0-dong/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aubit content toàn diện gtvseo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https://khokhoahoc.org/khoa-hoc-aubit-content-toan-dien-gtvseo/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SEO AUDIT TECHNICAL GTV SEO – Đỗ Anh Việt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1.500.000₫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https://khokhoahoc.org/khoa-hoc-seo-audit-technical-gtv-seo-do-anh-viet/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gtv seo Entity Schema – Đỗ Anh Việt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https://khokhoahoc.org/khoa-hoc-gtv-seo-entity-schema-do-anh-viet/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gtv seo ENTITY MASTERMIND – Đỗ Anh Việt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5.997.000₫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https://khokhoahoc.org/khoa-hoc-gtv-seo-entity-mastermind-do-anh-viet-hot/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BỘ VIDEO HACKING KEYWORD RESEARCH – GTV SEO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https://khokhoahoc.org/bo-video-hacking-keyword-research-gtv-seo/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Combo SEO Audit Website – KHÓA ĐÀO TẠO SEO AUDIT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https://khokhoahoc.org/combo-seo-audit-website-khoa-dao-tao-seo-audit-hot/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SEO Leader nâng 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https://khokhoahoc.org/khoa-hoc-seo-leader-nang-cao/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SEO MASTERMIND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799.000₫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79.000₫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https://khokhoahoc.org/khoa-hoc-seo-mastermind/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Youtube Affiliate – Xây Dựng Cổ Máy Kiếm Tiền Tự Động Cùng Vantheweb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https://khokhoahoc.org/khoa-hoc-youtube-affiliate-xay-dung-co-may-kiem-tien-tu-dong-cung-vantheweb/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affiliate, 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Truyền Nghề Youtube Mới Nhất Cùng Bagi Academy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86.000.000₫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https://khokhoahoc.org/khoa-hoc-truyen-nghe-youtube-moi-nhat-cung-bagi-academy/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Share Full Bộ Khóa Học Xây Kênh Youtube Mới Nhất Cùng NDGroup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https://khokhoahoc.org/share-full-bo-khoa-hoc-xay-kenh-youtube-moi-nhat-cung-ndgroup/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SHOPEE AI – X10 Doanh Thu Sàn Thương Mại Điện Tử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799.000₫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https://khokhoahoc.org/khoa-hoc-shopee-ai-x10-doanh-thu-san-thuong-mai-dien-tu/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Master Youtube Infinity – Biến Youtube Thành Cỗ Máy Kiếm Tiền Của Bạn Cùng Đào Thanh Tú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8.868.000₫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https://khokhoahoc.org/khoa-hoc-master-youtube-infinity-bien-youtube-thanh-co-may-kiem-tien-cua-ban-cung-dao-thanh-tu/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Cao Thủ Affiliate Sản Phẩm Số [Hành Trình Kiếm 100 TRIỆU/THÁNG] Cùng Kiemtienonlinehub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4.999.000₫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https://khokhoahoc.org/khoa-hoc-cao-thu-affiliate-san-pham-so-hanh-trinh-kiem-100-trieu-thang-cung-kiemtienonlinehub/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Thành Thạo Content AI – Đột Phá Marketing Cùng The AI Growth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https://khokhoahoc.org/khoa-hoc-thanh-thao-content-ai-dot-pha-marketing-cung-the-ai-growth/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Chương Trình Đạo Tạo Thực Chiến Ai For Business Mới Nhất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9.999.000₫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https://khokhoahoc.org/chuong-trinh-dao-tao-thuc-chien-ai-for-business-moi-nhat/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10X AI Automation Mới Nhất Cùng Topmax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https://khokhoahoc.org/khoa-hoc-10x-ai-automation-moi-nhat-cung-topmax/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chuyên biệt cho việc tạo thu nhập với mô hình affiliate marketing ngách tài chính từ ngày mai. Sử dụng Chatbot, Website, Facebook Ads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69.000₫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https://khokhoahoc.org/khoa-hoc-chuyen-biet-cho-viec-tao-thu-nhap-voi-mo-hinh-affiliate-marketing-ngach-tai-chinh-tu-ngay-mai-su-dung-chatbot-website-facebook-ads/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Bí quyết kiếm tiền trên Youtube – Vương Mạnh Hoàng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https://khokhoahoc.org/khoa-hoc-bi-quyet-kiem-tien-tren-youtube-vuong-manh-hoang/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TikTok Shop Mỹ Affiliate Giấu Mặt Thực Dụng Cùng Lydapotato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https://khokhoahoc.org/khoa-hoc-tiktok-shop-my-affiliate-giau-mat-thuc-dung-2024-cung-lydapotato/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affiliate, 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Affiliate Marketing Thực Chiến Mới Nhất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2.990.000₫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https://khokhoahoc.org/khoa-hoc-affiliate-marketing-thuc-chien-moi-nhat/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Chia Sẻ Buổi Workshop 3 Thằng 30 Tỷ Doanh Thu Affiliate Mới Nhất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1.800.000₫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https://khokhoahoc.org/chia-se-buoi-workshop-3-thang-30-ty-doanh-thu-affiliate-moi-nhat/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Tạo Website Bán Hàng Affiliate Và Nội Dung Với ChatGPT Cùng Vũ Ngọc Quyền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https://khokhoahoc.org/khoa-hoc-tao-website-ban-hang-affiliate-va-noi-dung-voi-chatgpt-cung-vu-ngoc-quyen/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chatgpt, gpt, affiliate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Affiliate Tiktok Từ A đến Á Mới Nhất Cùng Chú Cá Review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3.500.000₫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https://khokhoahoc.org/khoa-hoc-affiliate-tiktok-tu-a-den-a-moi-nhat-cung-chu-ca-review/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affiliate, 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Chia Sẻ Cách Kiếm Tiền AFFILIATE Trên TikTok Shop Cùng Nguyễn Cảnh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3.950.000₫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https://khokhoahoc.org/chia-se-cach-kiem-tien-affiliate-tren-tiktok-shop-cung-nguyen-canh/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affiliate, 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Bí Mật 1000 Đơn Affiliate Tiktok Cùng Nguyễn Phi Long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5.990.000₫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https://khokhoahoc.org/khoa-hoc-bi-mat-1000-don-affiliate-tiktok-cung-nguyen-phi-long/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affiliate, 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Giác Ngộ Affiliate Tiktok Mới Nhất Cùng Phạm Củ &amp; Chú Cá Review &amp; Lê Xuân Lộc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https://khokhoahoc.org/khoa-hoc-giac-ngo-affiliate-tiktok-moi-nhat-cung-pham-cu-chu-ca-review-le-xuan-loc/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affiliate, 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Paid Traffic For Affiliate Hoàng Nam MMO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14.700.000₫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https://khokhoahoc.org/khoa-hoc-paid-traffic-for-affiliate-hoang-nam-mmo/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Affiliate Success Mới Nhất Cùng Khởi Nguyên MMO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19.990.000₫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https://khokhoahoc.org/khoa-hoc-affiliate-success-moi-nhat-cung-khoi-nguyen-mmo/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Chương Trình Affiliate Master 2.0 Mới Nhất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1.898.000₫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https://khokhoahoc.org/chuong-trinh-affiliate-master-2-0-moi-nhat-2024/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Chương Trình Đào Tạo Affiliate Mastermind 2023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https://khokhoahoc.org/chuong-trinh-dao-tao-affiliate-mastermind-2023/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Kiếm Tiền với Affiliate Marketing A-Z Nâng Cao Cùng Văn Thế MMO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20.000.000₫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https://khokhoahoc.org/khoa-hoc-kiem-tien-voi-affiliate-marketing-a-z-nang-cao-cung-van-the-mmo/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Affiliate Tiktok – Tiếp Thị Liên Kết Trên Tiktok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https://khokhoahoc.org/khoa-hoc-affiliate-tiktok-tiep-thi-lien-ket-tren-tiktok/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affiliate, tiếp thị liên kết, 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Chia Sẻ 1000 Affiliate Để Luôn Ngập Đơn Mà Không Phụ Thuộc Quảng Cáo Cấn Mạnh Linh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https://khokhoahoc.org/chia-se-1000-affiliate-de-luon-ngap-don-ma-khong-phu-thuoc-quang-cao-can-manh-linh/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Share Chương Trình Affiliate Coaching Cùng Huy Trọng Mmo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https://khokhoahoc.org/share-chuong-trinh-affiliate-coaching-cung-huy-trong-mmo/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Khoá Affiliate Marketing – $10.000 tháng với Ngách Mới và Cách Làm Mới 2023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1.990.000₫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https://khokhoahoc.org/khoa-affiliate-marketing-10-000-thang-voi-ngach-moi-va-cach-lam-moi-2023/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Kiếm 100 Triệu Mỗi Tháng Với Affiliate Và 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https://khokhoahoc.org/khoa-hoc-kiem-100-trieu-moi-thang-voi-affiliate-va-ai/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affiliate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Bí Mật Kiếm 50 Triệu/Tháng Từ Affiliate Trên Tiktok Shop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1.990.000₫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https://khokhoahoc.org/khoa-hoc-bi-mat-kiem-50-trieu-thang-tu-affiliate-tren-tiktok-shop/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affiliate, 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Affiliate Marketing 101 Hoàng Nam MMO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5.868.000₫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https://khokhoahoc.org/khoa-hoc-affiliate-marketing-101-hoang-nam-mmo/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Combo 10 Khóa Học MMO Affiliate Quốc Tế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50.000.000₫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https://khokhoahoc.org/combo-10-khoa-hoc-mmo-affiliate-quoc-te/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Affiliate Site Empire – A Complete Traffic &amp; Monetization System (Vietsub)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https://khokhoahoc.org/khoa-hoc-affiliate-site-empire-a-complete-traffic-monetization-system-vietsub/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Dave Mac ClickBank Affiliate Marketing – Khóa Học Tiếp Thị Liên Kết Ngắn Hạn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https://khokhoahoc.org/dave-mac-clickbank-affiliate-marketing-khoa-hoc-tiep-thi-lien-ket-ngan-han/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affiliate, tiếp thị liên kết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Affiliate Marketing Freedom Blueprint – Kế Hoạch Tiếp Thị Liên Kết Vietsub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https://khokhoahoc.org/khoa-hoc-affiliate-marketing-freedom-blueprint-ke-hoach-tiep-thi-lien-ket-vietsub/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affiliate, tiếp thị liên kết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Easy Affiliate Bucks – Từ $0 – $1000 Một Ngày Với Clickbank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https://khokhoahoc.org/khoa-hoc-easy-affiliate-bucks-tu-0-1000-mot-ngay-voi-clickbank/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Youtube Affiliate Marketing Income Exploder Jordan Mackey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https://khokhoahoc.org/khoa-hoc-youtube-affiliate-marketing-income-exploder-jordan-mackey/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affiliate, 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6 Figure Affiliate Bootcamp Vietsub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168.000.000₫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https://khokhoahoc.org/khoa-hoc-6-figure-affiliate-bootcamp-vietsub/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MGM &amp; AFFILIATE 4.0 NGUYỄN TRỌNG THƠ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https://khokhoahoc.org/khoa-hoc-mgm-affiliate-4-0-nguyen-trong-tho/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Xây dựng kênh Youtube content để kiếm tiền với affiliate marketing – Học từ cá nhân kiếm trăm triệu mỗi tháng với hình thức này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79.000₫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https://khokhoahoc.org/khoa-hoc-xay-dung-kenh-youtube-content-de-kiem-tien-voi-affiliate-marketing-hoc-tu-ca-nhan-kiem-tram-trieu-moi-thang-voi-hinh-thuc-nay/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affiliate, 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làm website dành riêng cho người kiếm tiền với affiliate marketing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https://khokhoahoc.org/khoa-hoc-lam-website-danh-rieng-cho-nguoi-kiem-tien-voi-affiliate-marketing-tung-buoc-xay-dung-web-ma-giam-gia-web-so-sanh-va-web-review-san-pham/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Cày đơn affiliate với sàn Shopee – Tạo thu nhập với tiếp thị liên kết trên sàn TMĐT có traffic cao nhất Việt Nam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https://khokhoahoc.org/khoa-hoc-cay-don-affiliate-voi-san-shopee-tao-thu-nhap-voi-tiep-thi-lien-ket-tren-san-tmdt-co-traffic-cao-nhat-viet-nam/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affiliate, tiếp thị liên kết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Shopee Super Affiliate Tạo thu nhập đều đặn với Tiếp Thị Liên Kết trên nền tảng Shopee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https://khokhoahoc.org/khoa-hoc-shopee-super-affiliate-tao-thu-nhap-deu-dan-voi-tiep-thi-lien-ket-tren-nen-tang-shopee/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affiliate, tiếp thị liên kết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Become a Content Writer: Tạo thu nhập từ 500$-1000$ mỗi tháng từ việc làm Freelancer hoặc làm Affiliate Marketing với Blog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699.000₫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https://khokhoahoc.org/khoa-hoc-become-a-content-writer-tao-thu-nhap-tu-500-1000-moi-thang-tu-viec-lam-freelancer-hoac-lam-affiliate-marketing-voi-blog/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Tiếp cận &amp; bắt đầu tạo thu nhập tại nhà với affiliate marketing (Tiếp thị liên kết)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https://khokhoahoc.org/khoa-hoc-tiep-can-bat-dau-tao-thu-nhap-tai-nha-voi-affiliate-marketing-tiep-thi-lien-ket/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affiliate, tiếp thị liên kết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tự tạo video để kiếm tiền Affiliate Marketing với Youtube – Không cần có kinh nghiệm trước đó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https://khokhoahoc.org/khoa-hoc-tu-tao-video-de-kiem-tien-affiliate-marketing-voi-youtube-khong-can-co-kinh-nghiem-truoc-do/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affiliate, 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Khoá học Kiếm tiền đỉnh cao với Facebook cá nhân – Email marketing và Affiliate 2.0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https://khokhoahoc.org/khoa-hoc-kiem-tien-dinh-cao-voi-facebook-ca-nhan-email-marketing-va-affiliate-2-0/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ai, affiliate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Xây dựng website làm chủ nguồn thu nhập thụ động bền vững – Giúp bạn kiếm 5-10 triệu/tháng với Affiliate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https://khokhoahoc.org/xay-dung-website-lam-chu-nguon-thu-nhap-thu-dong-ben-vung-giup-ban-kiem-5-10-trieu-thang-voi-affiliate/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affiliate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Tiếp Thị Liên Kết Trên TikTok 2025 – Kiếm Tiền Không Cần Bỏ Vốn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1.990.000₫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https://khokhoahoc.org/khoa-hoc-tiep-thi-lien-ket-tren-tiktok-2025-kiem-tien-khong-can-bo-von/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tiếp thị liên kết, 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Tiktok Marketing Thực Chiến Từ Con Số 0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2.499.000₫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https://khokhoahoc.org/khoa-hoc-tiktok-marketing-thuc-chien-tu-con-so-0/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Làm Video Ai – Tự Tin Xây Kênh Kiếm Tiền Cùng Khởi Nguyên MMO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9.990.000₫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https://khokhoahoc.org/khoa-hoc-lam-video-ai-tu-tin-xay-kenh-kiem-tien-cung-khoi-nguyen-mmo/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Hiếu Ai – Làm Video Kiếm Tiền Với Công Cụ Ai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700.000₫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https://khokhoahoc.org/khoa-hoc-hieu-ai-lam-video-kiem-tien-voi-cong-cu-ai/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ChatGPT – 12 Cách Kiếm Tiền Và x10 Năng Suất Công Việc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https://khokhoahoc.org/khoa-hoc-chatgpt-12-cach-kiem-tien-va-x10-nang-suat-cong-viec/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chatgpt, gpt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Short Video Training Mới Nhất Cùng Ivy Kể Chuyện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1.150.000₫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https://khokhoahoc.org/khoa-hoc-short-video-training-moi-nhat-cung-ivy-ke-chuyen/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Combo 2 Khóa Học Làm Video Xây Kênh Bằng Công nghệ AI Cùng Hiếu 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https://khokhoahoc.org/combo-2-khoa-hoc-lam-video-xay-kenh-bang-cong-nghe-ai-cung-hieu-ai/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Làm Youtube Bất Động Sản Pro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https://khokhoahoc.org/khoa-hoc-lam-youtube-bat-dong-san-pro/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Tiktok Master 2023 Cùng Ông Giáo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https://khokhoahoc.org/khoa-hoc-tiktok-master-2023-cung-ong-giao-review/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Kinh Doanh Tiktok Shop THỰC CHIẾN 2023 Phan Đức Nho – Phần Update Thêm 6 Tháng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https://khokhoahoc.org/khoa-hoc-kinh-doanh-tiktok-shop-thuc-chien-2023-phan-duc-nho-phan-update-them-6-thang/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Share Miễn Phí Khóa Học Xóa Mù TikTok 2025 Cùng Duy Muối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https://khokhoahoc.org/share-mien-phi-khoa-hoc-xoa-mu-tiktok-2025-cung-duy-muoi/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Share Free Bộ Ebook: TikTok Marketing – Khai thác hiệu quả, cán đỉnh doanh thu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https://khokhoahoc.org/share-free-bo-ebook-tiktok-marketing-khai-thac-hieu-qua-can-dinh-doanh-thu/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Làm Chủ Quảng Cáo TikTok Mới Nhất Cùng Học Viện Topmax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https://khokhoahoc.org/khoa-hoc-lam-chu-quang-cao-tiktok-moi-nhat-cung-hoc-vien-topmax/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Học Nhảy Tiktok Dance cùng Kimi Workout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https://khokhoahoc.org/hoc-nhay-tiktok-dance-cung-kimi-workout/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Học Tạo Kênh Tiktok &amp; Edit Video Chuyên Nghiệp Cùng Nguyễn Cảnh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3.950.000₫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https://khokhoahoc.org/hoc-tao-kenh-tiktok-edit-video-chuyen-nghiep-cung-nguyen-canh/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Quảng Cáo Tiktok Shop Phương Pháp 3R [1000 Đơn / Ngày] Cùng Phan Đức Nho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https://khokhoahoc.org/khoa-hoc-quang-cao-tiktok-shop-phuong-phap-3r-1000-don-ngay-cung-phan-duc-nho/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TikTok Ads – Test Sản Phẩm và Chạy Quảng Cáo Cùng HieuCB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https://khokhoahoc.org/khoa-hoc-tiktok-ads-test-san-pham-va-chay-quang-cao-cung-hieucb/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Quảng Cáo Tiktok Từ Tư Duy Đến Thực Hành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https://khokhoahoc.org/khoa-hoc-quang-cao-tiktok-tu-tu-duy-den-thuc-hanh/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Học Quảng Cáo TikTok Ads Cho Người Mới Bắt Đầu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https://khokhoahoc.org/hoc-quang-cao-tiktok-ads-cho-nguoi-moi-bat-dau/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TiktokShop Cơ Bản Cho Người Mới Bắt Đầu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1.095.000₫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https://khokhoahoc.org/khoa-hoc-tiktokshop-co-ban-cho-nguoi-moi-bat-dau/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Học Quảng Cáo Tiktok – Thu Hút Khách Hàng Tiềm Năng x3 Doanh Số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https://khokhoahoc.org/hoc-quang-cao-tiktok-thu-hut-khach-hang-tiem-nang-x3-doanh-so/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Share Khóa Học Content Ảnh TikTok 2.0 Cùng Duy Muối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2.800.000₫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https://khokhoahoc.org/share-khoa-hoc-content-anh-tiktok-2-0-cung-duy-muoi/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Quảng Cáo TikTok Shop Chuyên Sâu Cùng Đoàn Quyền Anh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https://khokhoahoc.org/khoa-hoc-quang-cao-tiktok-shop-chuyen-sau-cung-doan-quyen-anh/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Content Ảnh Cuộn TikTok Cùng Duy Muối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2.599.000₫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https://khokhoahoc.org/khoa-hoc-content-anh-cuon-tiktok-2024-cung-duy-muoi/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Xóa Mù Tiktok 2.0 Mới Nhất Cùng Duy Muối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https://khokhoahoc.org/khoa-hoc-xoa-mu-tiktok-2-0-moi-nhat-cung-duy-muoi/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Sách Hướng Dẫn Toàn Diện Về Livestream Tiktok Mới Nhất Cùng Thầy Liu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https://khokhoahoc.org/sach-huong-dan-toan-dien-ve-livestream-tiktok-moi-nhat-cung-thay-liu/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TikTok Tiếp Cận 100.000+ Khách Hàng Trong 30 Ngày Với Chi Phí 0đ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https://khokhoahoc.org/khoa-hoc-tiktok-tiep-can-100-000-khach-hang-trong-30-ngay-voi-chi-phi-0d/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Tiktok Thế Hệ Mới – Nhân Bản Gấp Bội Doanh Thu Cùng Duy Muối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1.500.000₫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https://khokhoahoc.org/khoa-hoc-tiktok-the-he-moi-nhan-ban-gap-boi-doanh-thu-cung-duy-muoi/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Bí Kíp Chinh Phục 100k Follow Tiktok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2.900.000₫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https://khokhoahoc.org/khoa-hoc-bi-kip-chinh-phuc-100k-follow-tiktok/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Quảng Cáo TikTok Doanh Số Sản Phẩm Cho Người Mới Bắt Đầu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1.200.000₫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https://khokhoahoc.org/khoa-hoc-quang-cao-tiktok-doanh-so-san-pham-cho-nguoi-moi-bat-dau/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Reup Tiktok, Reels Thực Dụng Mới Nhất Cùng Cường Ngô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https://khokhoahoc.org/khoa-hoc-reup-tiktok-reels-thuc-dung-moi-nhat-2023-cung-cuong-ngo/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Combo khóa Học Marketing Facebook Và Tiktok Ads Pro Mới Nhất Cùng DC 3 Độ Agency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22.000.000₫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https://khokhoahoc.org/combo-khoa-hoc-marketing-facebook-va-tiktok-ads-pro-moi-nhat-cung-dc-3-do-agency/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Tiktok for Bussiness Cùng Topmax Edu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https://khokhoahoc.org/khoa-hoc-tiktok-for-bussiness-cung-topmax-edu/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Chia Sẻ GIẢI PHÁP xử lý VẤN ĐỀ Video TikTok không có View, kênh ít Follow Cùng Phúc Thành Schannel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1.200.000₫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https://khokhoahoc.org/chia-se-giai-phap-xu-ly-van-de-video-tiktok-khong-co-view-kenh-it-follow-cung-phuc-thanh-schannel/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Làm VIDEO Quảng Cáo TikTok Cùng HieuCB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https://khokhoahoc.org/khoa-hoc-lam-video-quang-cao-tiktok-cung-hieucb/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Tiktok Shop Thực Chiến Mới Nhất Cùng Hoàng Học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16.000.000₫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https://khokhoahoc.org/khoa-hoc-tiktok-shop-thuc-chien-moi-nhat-cung-hoang-hoc/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TikTok Shop Master A-Z Đoàn Quyền Anh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https://khokhoahoc.org/khoa-hoc-tiktok-shop-master-a-z-doan-quyen-anh/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Edit Video TikTok Triệu View Trên Điện Thoại Mới Nhất 2023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https://khokhoahoc.org/khoa-hoc-edit-video-tiktok-trieu-view-tren-dien-thoai-moi-nhat-2023/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Share Bộ Từ Điển Xây Kênh TikTok Từ Cơ Bản Đến Thành Công Cấn Mạnh Linh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https://khokhoahoc.org/share-bo-tu-dien-xay-kenh-tiktok-tu-co-ban-den-thanh-cong-can-manh-linh/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TikTok Strategies &amp; Growth Tips: Chiến lược tăng trưởng kênh TikTok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https://khokhoahoc.org/khoa-hoc-tiktok-strategies-growth-tips-chien-luoc-tang-truong-kenh-tiktok/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Đào Tạo Tiktok Shop Mới Nhất 2023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2.660.000₫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https://khokhoahoc.org/khoa-dao-tao-tiktok-shop-moi-nhat-2023/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Tiktok Shop Và Livestream Đoàn Quyền Anh 2023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https://khokhoahoc.org/khoa-hoc-tiktok-shop-va-livestream-doan-quyen-anh-2023/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101 Lầm Tưởng Của Người Mới Làm TikTok Cùng Cấn Mạnh Linh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https://khokhoahoc.org/khoa-hoc-101-lam-tuong-cua-nguoi-moi-lam-tiktok-cung-can-manh-linh/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Thuật Toán Xây Kênh TikTok Chuyển Đổi Cao Cấn Mạnh Linh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https://khokhoahoc.org/khoa-hoc-thuat-toan-xay-kenh-tiktok-chuyen-doi-cao-can-manh-linh/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Làm Chủ Việc Chạy Quảng Cáo TikTok Cùng Cấn Mạnh Linh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https://khokhoahoc.org/khoa-hoc-lam-chu-viec-chay-quang-cao-tiktok-cung-can-manh-linh/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Become a Script Writer – Trở thành một biên kịch trên các nền tảng TikTok – Facebook – Youtube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1.299.000₫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https://khokhoahoc.org/khoa-hoc-become-a-script-writer-tro-thanh-mot-bien-kich-thu-nhap-tu-500-1000-moi-thang-tu-viec-viet-kich-ban-viral-tren-cac-nen-tang-tiktok-facebook-youtube/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tiktok, 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Tiktok Shop Thực Hành Thảo Mèo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https://khokhoahoc.org/khoa-hoc-tiktok-shop-thuc-hanh-thao-meo/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Bí quyết xây dựng kênh Tiktok 100.000 Followers trong 3 tháng Nga Tích Cực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1.499.000₫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https://khokhoahoc.org/bi-quyet-xay-dung-kenh-tiktok-100-000-followers-trong-3-thang-nga-tich-cuc/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Xây Kênh Tiktok 100K Follow Từ Con Số 0 Trường Lưu 2023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38.500.000₫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https://khokhoahoc.org/khoa-hoc-tiktok-tu-a-z-2023-truong-luu/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Tặng Khóa Học Làm Video Bán Hàng Và Video Tiktok Triệu View Trường Lưu 2023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1.890.000₫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https://khokhoahoc.org/tang-khoa-hoc-lam-video-ban-hang-va-video-tiktok-trieu-view-truong-luu-2023/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Reup TikTok Cường Ngô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https://khokhoahoc.org/khoa-hoc-reup-tiktok-cuong-ngo-2023/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Sáng Tạo Tiktok Đơn Giản Thôi Mà Mới Nhất 2023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https://khokhoahoc.org/khoa-hoc-sang-tao-tiktok-don-gian-thoi-ma-moi-nhat-2023/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Expert Insight – Bẻ khóa thuật toán Tiktok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https://khokhoahoc.org/expert-insight-be-khoa-thuat-toan-tiktok/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Tạo nguồn Thu Nhập Thụ Động Từ TikTok Shop Với Tiếp Thị Liên Kết Và Reup Livestream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https://khokhoahoc.org/tao-nguon-thu-nhap-thu-dong-tu-tiktok-shop-voi-tiep-thi-lien-ket-va-reup-livestream/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tiếp thị liên kết, 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quảng cáo TikTok và TikTok Ads cơ bản Cùng Noti.edu.vn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https://khokhoahoc.org/khoa-hoc-quang-cao-tiktok-va-tiktok-ads-co-ban-cung-noti-edu-vn/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Tối Ưu Quảng Cáo Facebook Và Tiktok (Mix) 2022 – STTT Version 3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https://khokhoahoc.org/toi-uu-quang-cao-facebook-va-tiktok-mix-2022-sttt-version-3/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tiktok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Thực Chiến Tạo Video Triệu View Bằng Ai Cùng Hiếu 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https://khokhoahoc.org/khoa-hoc-thuc-chien-tao-video-trieu-view-bang-ai-cung-hieu-ai/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Tuyệt Đỉnh Sản Xuất Video Bằng Công Nghệ AI Mới Nhất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1.899.000₫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https://khokhoahoc.org/khoa-hoc-tuyet-dinh-san-xuat-video-bang-cong-nghe-ai-moi-nhat-2024/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YouTube Pro NDGroup – Lộ Trình Kiếm Tiền Bền Vững Trên Youtube 2025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5.499.000₫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https://khokhoahoc.org/khoa-hoc-youtube-pro-ndgroup-lo-trinh-kiem-tien-ben-vung-tren-youtube-2025/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Toàn Cảnh Youtube – TUT – TRICK Có Hết Ở Đây Cùng Bagi Academy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https://khokhoahoc.org/toan-canh-youtube-tut-trick-co-het-o-day-cung-bagi-academy/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Youtube Ads – Làm Chủ Quảng Cáo Youtube Hiệu Quả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https://khokhoahoc.org/khoa-hoc-youtube-ads-lam-chu-quang-cao-youtube-hieu-qua/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Xây Kênh Youtube Với AI Kiếm 5000$/ Tháng Cùng Bagi Academy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8.386.000₫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https://khokhoahoc.org/khoa-hoc-xay-kenh-youtube-voi-ai-kiem-5000-thang-cung-bagi-academy/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Quảng Cáo Youtube Ads Funnel + Mastery 2023 Cùng Nguyễn Tân Kiệt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6.900.000₫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https://khokhoahoc.org/khoa-hoc-quang-cao-youtube-ads-funnel-mastery-2023-cung-nguyen-tan-kiet/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Bán Content Youtube View Ngoại Vi Đức Gấu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https://khokhoahoc.org/ban-content-youtube-view-ngoai-vi-duc-gau/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Youtube MasterClass – Tất Tần Tật Bạn Cần Biết Về Cách Xây Dựng 1 Kênh Youtube Triệu Views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1.190.000₫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https://khokhoahoc.org/khoa-hoc-youtube-masterclass-tat-tan-tat-ban-can-biet-ve-cach-xay-dung-1-kenh-youtube-trieu-views/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Share Khóa Học Youtube Cash Mới Nhất Cùng Mr. BRAINLEARNS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https://khokhoahoc.org/share-khoa-hoc-youtube-cash-moi-nhat-cung-mr-brainlearns/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Kinh Doanh Online Với Quảng Cáo Google Display Network Và Youtube 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https://khokhoahoc.org/khoa-hoc-kinh-doanh-online-voi-quang-cao-google-display-network-va-youtube-ads/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Kiếm Tiền Với Youtube AI Mới Nhất Cùng Văn Thế MMO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3.900.000₫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https://khokhoahoc.org/khoa-hoc-kiem-tien-voi-youtube-ai-moi-nhat-cung-van-the-mmo/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Easy Youtube – Xây Dựng Cỗ Máy Kiếm Tiền Youtube Mới Nhất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https://khokhoahoc.org/khoa-hoc-easy-youtube-xay-dung-co-may-kiem-tien-youtube-moi-nhat/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Ninh Đôn – YouTube AI Domination Membership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106.786.000₫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4₫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https://khokhoahoc.org/khoa-hoc-ninh-don-youtube-ai-domination-membership-2023/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Tô Hải Đoàn YouTube Business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12.980.000₫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https://khokhoahoc.org/khoa-hoc-to-hai-doan-youtube-business-model/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Kiếm Tiền Với Youtube (Youtube Adsense) Cùng Tô Hải Đoàn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12.980.000₫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https://khokhoahoc.org/khoa-hoc-kiem-tien-voi-youtube-youtube-adsense-cung-to-hai-doan/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Trọn bộ Quảng cáo Google: Ads Search, GDN, Youtube, Maps, Shopping và hơn thế nữa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https://khokhoahoc.org/tron-bo-quang-cao-google-ads-search-gdn-youtube-maps-shopping-va-hon-the-nua/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Kiếm tiền Youtube với Phim Hoạt Hình 2D làm bằng phần mềm Camtasia Studio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https://khokhoahoc.org/khoa-hoc-kiem-tien-youtube-voi-phim-hoat-hinh-2d-lam-bang-phan-mem-camtasia-studio-2/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Ads Youtube Hoàng Bá Tầu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9.200.000₫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https://khokhoahoc.org/khoa-hoc-ads-youtube-hoang-ba-tau/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YouTube channel: ý tưởng doanh thu đầu tiên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15.000.000₫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https://khokhoahoc.org/khoa-hoc-youtube-channel-y-tuong-doanh-thu-dau-tien/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Tim Schmoyer – 30 Days Để Một Kênh YouTube Tốt Lên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https://khokhoahoc.org/khoa-hoc-tim-schmoyer-30-days-de-mot-kenh-youtube-tot-len/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Youtube Ads Pro Ninh Đôn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2.900.000₫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https://khokhoahoc.org/khoa-hoc-youtube-ads-pro-ninh-don/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YouTube Automation Ninh Đôn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6.888.000₫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https://khokhoahoc.org/khoa-hoc-ninh-don-youtube-automation/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TUBE FOLLOWER SECRETS DAN LOK – KHÓA HỌC YOUTUBE CHO NGƯỜI MỚI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2.000.000₫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https://khokhoahoc.org/tube-follower-secrets-dan-lok-khoa-hoc-youtube-cho-nguoi-moi/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Combo 3 Khóa Học Youtube Đặng Quang Toản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https://khokhoahoc.org/combo-3-khoa-hoc-youtube-dang-quang-toan/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Khoá học Làm video tin tức nước ngoài kiếm tiền trên youtube ngoại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350.000₫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59.000₫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https://khokhoahoc.org/khoa-hoc-lam-video-tin-tuc-nuoc-ngoai-kiem-tien-tren-youtube-ngoai/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Kiếm tiền Youtube với kênh tin tức Tiếng Anh dành cho người không biết Tiếng Anh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https://khokhoahoc.org/khoa-hoc-kiem-tien-youtube-voi-kenh-tin-tuc-tieng-anh-danh-cho-nguoi-khong-biet-tieng-anh/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Share Bot GPT Custom – Viết Kịch Bản Video Quảng Cáo Bằng Ai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https://khokhoahoc.org/share-bot-gpt-custom-viet-kich-ban-video-quang-cao-bang-ai/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ai, gpt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Tự Động Hóa Công Việc Bằng AI Agent &amp; N8N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https://khokhoahoc.org/khoa-hoc-tu-dong-hoa-cong-viec-bang-ai-agent-n8n/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Khóa học Talk To Anybody: Nói Chuyện Với Bất Kì Ai Nguyễn Đặng Trung Hải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1.500.000₫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99.000₫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https://khokhoahoc.org/khoa-hoc-talk-to-anybody-noi-chuyen-voi-bat-ki-ai-nguyen-dang-trung-hai/</w:t>
            </w:r>
          </w:p>
        </w:tc>
        <w:tc>
          <w:tcPr>
            <w:tcW w:type="dxa" w:w="1728"/>
            <w:shd w:fill="F2F7FB" w:val="clea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Khóa học Trần Dương Nói Chuyện Cuốn Hút Bất Kỳ 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89.000₫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https://khokhoahoc.org/khoa-hoc-tran-duong-noi-chuyen-cuon-hut-bat-ky-ai/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</w:t>
            </w:r>
          </w:p>
        </w:tc>
      </w:tr>
    </w:tbl>
    <w:p/>
    <w:p>
      <w:pPr>
        <w:jc w:val="right"/>
      </w:pPr>
      <w:r>
        <w:rPr>
          <w:i/>
          <w:color w:val="969696"/>
          <w:sz w:val="16"/>
        </w:rPr>
        <w:t>Xuất bởi Crawl Engine • 15/02/2026 14:23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