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C63FF"/>
          <w:sz w:val="64"/>
        </w:rPr>
        <w:t>🏆 TAM GIÁC THÀNH CÔNG</w:t>
      </w:r>
    </w:p>
    <w:p>
      <w:pPr>
        <w:jc w:val="center"/>
      </w:pPr>
      <w:r>
        <w:rPr>
          <w:color w:val="6B7280"/>
          <w:sz w:val="32"/>
        </w:rPr>
        <w:t>Phân Tích &amp; Lộ Trình Đạt Mục Tiêu</w:t>
      </w:r>
    </w:p>
    <w:p/>
    <w:p>
      <w:pPr>
        <w:jc w:val="center"/>
      </w:pPr>
      <w:r>
        <w:rPr>
          <w:b/>
          <w:color w:val="1F2937"/>
          <w:sz w:val="40"/>
        </w:rPr>
        <w:t>Chủ đề: Sản phẩm &amp; Công ty Cập nhật Tài liệu Nội bộ Nhanh qua WiFi</w:t>
      </w:r>
    </w:p>
    <w:p/>
    <w:p>
      <w:pPr>
        <w:jc w:val="center"/>
      </w:pPr>
      <w:r>
        <w:rPr>
          <w:color w:val="6B7280"/>
          <w:sz w:val="24"/>
        </w:rPr>
        <w:t>Ngày tạo: 19/02/2026</w:t>
      </w:r>
    </w:p>
    <w:p/>
    <w:p>
      <w:pPr>
        <w:jc w:val="center"/>
      </w:pPr>
      <w:r>
        <w:rPr>
          <w:color w:val="6B7280"/>
          <w:sz w:val="22"/>
        </w:rPr>
        <w:t>🧠 Tư Duy Đúng 70%  |  📘 Kiến Thức Đúng 10%  |  🔧 Công Cụ Đúng 20%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rPr>
          <w:i/>
          <w:color w:val="6B7280"/>
        </w:rPr>
        <w:t>[Mục lục sẽ được tự động tạo khi mở file trong Word]</w:t>
      </w:r>
    </w:p>
    <w:p>
      <w:r>
        <w:rPr>
          <w:color w:val="6B7280"/>
          <w:sz w:val="18"/>
        </w:rPr>
        <w:t>Tip: Trong Word, bấm Ctrl+A → F9 để cập nhật mục lục.</w:t>
      </w:r>
    </w:p>
    <w:p>
      <w:r>
        <w:br w:type="page"/>
      </w:r>
    </w:p>
    <w:p>
      <w:pPr>
        <w:pStyle w:val="Heading1"/>
      </w:pPr>
      <w:r>
        <w:t>Phần 1: 🧠 Tư Duy Đúng (70%) — Thuận Nguyên Lý</w:t>
      </w:r>
    </w:p>
    <w:p>
      <w:pPr>
        <w:pStyle w:val="Heading2"/>
      </w:pPr>
      <w:r>
        <w:t>Nguyên lý nền tảng</w:t>
      </w:r>
    </w:p>
    <w:p>
      <w:pPr>
        <w:pStyle w:val="ListBullet"/>
      </w:pPr>
      <w:r>
        <w:t>Thông tin nội bộ doanh nghiệp cần được cập nhật REAL-TIME, không phải theo batch (văn bản giấy = batch processing → chậm)</w:t>
      </w:r>
    </w:p>
    <w:p>
      <w:pPr>
        <w:pStyle w:val="ListBullet"/>
      </w:pPr>
      <w:r>
        <w:t>Mạng WiFi nội bộ (LAN/WLAN) là hạ tầng sẵn có ở hầu hết doanh nghiệp → không cần đầu tư thêm Internet, chỉ cần tận dụng</w:t>
      </w:r>
    </w:p>
    <w:p>
      <w:pPr>
        <w:pStyle w:val="ListBullet"/>
      </w:pPr>
      <w:r>
        <w:t>Bảo mật nội bộ (on-premise) an toàn hơn cloud cho dữ liệu nhạy cảm → doanh nghiệp VN tin tưởng hơn</w:t>
      </w:r>
    </w:p>
    <w:p>
      <w:pPr>
        <w:pStyle w:val="ListBullet"/>
      </w:pPr>
      <w:r>
        <w:t>Giao diện đơn giản nhất chiến thắng → nhân viên phòng ban không phải dân IT, cần UX cực kỳ dễ dùng</w:t>
      </w:r>
    </w:p>
    <w:p>
      <w:pPr>
        <w:pStyle w:val="ListBullet"/>
      </w:pPr>
      <w:r>
        <w:t>Giá trị cốt lõi = THỜI GIAN: cập nhật 1 phút thay vì 1 ngày → tiết kiệm hàng trăm giờ/năm cho doanh nghiệp</w:t>
      </w:r>
    </w:p>
    <w:p>
      <w:pPr>
        <w:pStyle w:val="ListBullet"/>
      </w:pPr>
      <w:r>
        <w:t>Mô hình Client-Server qua WiFi nội bộ là đủ cho 90% nhu cầu → không cần kiến trúc phức tạp</w:t>
      </w:r>
    </w:p>
    <w:p>
      <w:pPr>
        <w:pStyle w:val="Heading2"/>
      </w:pPr>
      <w:r>
        <w:t>First Principles Analysis</w:t>
      </w:r>
    </w:p>
    <w:p>
      <w:pPr>
        <w:pStyle w:val="ListBullet"/>
      </w:pPr>
      <w:r>
        <w:t>BÀI TOÁN GỐC: Phòng A có thông tin mới → Phòng B cần biết → Hiện tại: in giấy + ký + chuyển = 4-8 giờ → Cần: bấm nút + gửi = 1 phút</w:t>
      </w:r>
    </w:p>
    <w:p>
      <w:pPr>
        <w:pStyle w:val="ListBullet"/>
      </w:pPr>
      <w:r>
        <w:t>CÔNG NGHỆ GỐC: WiFi = truyền dữ liệu không dây tốc độ cao trong phạm vi 50-100m → đủ cho 1 tòa nhà văn phòng</w:t>
      </w:r>
    </w:p>
    <w:p>
      <w:pPr>
        <w:pStyle w:val="ListBullet"/>
      </w:pPr>
      <w:r>
        <w:t>KIẾN TRÚC KẾT HỢP (Demo + Production): WiFi Router có cổng USB (cắm ổ cứng lưu trữ) + Laptop chạy Web App (FastAPI server) + N Thiết bị truy cập (điện thoại/laptop) → Demo đồ án: chi phí 0đ (dùng laptop + router sẵn có) → Production: thay laptop bằng Raspberry Pi ($50) chạy 24/7</w:t>
      </w:r>
    </w:p>
    <w:p>
      <w:pPr>
        <w:pStyle w:val="ListBullet"/>
      </w:pPr>
      <w:r>
        <w:t>GIÁ TRỊ GỐC: Doanh nghiệp trả tiền cho 3 thứ: tiết kiệm thời gian, giảm sai sót, truy xuất nhanh</w:t>
      </w:r>
    </w:p>
    <w:p>
      <w:pPr>
        <w:pStyle w:val="ListBullet"/>
      </w:pPr>
      <w:r>
        <w:t>BẢO MẬT GỐC: Dữ liệu không ra Internet = an toàn nhất. Chỉ cần: phân quyền user + mã hóa file + log truy cập</w:t>
      </w:r>
    </w:p>
    <w:p>
      <w:pPr>
        <w:pStyle w:val="Heading2"/>
      </w:pPr>
      <w:r>
        <w:t>Mental Models áp dụng</w:t>
      </w:r>
    </w:p>
    <w:p>
      <w:pPr>
        <w:pStyle w:val="ListBullet"/>
      </w:pPr>
      <w:r>
        <w:t>Pareto 80/20: 80% tài liệu nội bộ chỉ cần 3 thao tác: Tạo → Gửi → Xác nhận. Focus vào 3 thao tác này trước</w:t>
      </w:r>
    </w:p>
    <w:p>
      <w:pPr>
        <w:pStyle w:val="ListBullet"/>
      </w:pPr>
      <w:r>
        <w:t>Inversion: Điều gì khiến dự án THẤT BẠI? → UX quá phức tạp, bảo mật yếu, không chạy offline, không hỗ trợ điện thoại</w:t>
      </w:r>
    </w:p>
    <w:p>
      <w:pPr>
        <w:pStyle w:val="ListBullet"/>
      </w:pPr>
      <w:r>
        <w:t>Circle of Competence: Focus vào phân khúc doanh nghiệp vừa và nhỏ (SME) VN → họ chưa có DMS, ngân sách hạn chế, cần giải pháp đơn giản</w:t>
      </w:r>
    </w:p>
    <w:p>
      <w:pPr>
        <w:pStyle w:val="ListBullet"/>
      </w:pPr>
      <w:r>
        <w:t>Opportunity Cost: Mỗi ngày doanh nghiệp dùng văn bản giấy = mất 2-4 giờ/phòng ban × 5 phòng ban = 10-20 giờ/ngày</w:t>
      </w:r>
    </w:p>
    <w:p>
      <w:pPr>
        <w:pStyle w:val="ListBullet"/>
      </w:pPr>
      <w:r>
        <w:t>First Mover vs Fast Follower: Thị trường DMS Vietnam đã có DocEye, Lạc Việt, WEONE → nhưng chưa có giải pháp WiFi-first offline-capable cho SME</w:t>
      </w:r>
    </w:p>
    <w:p>
      <w:pPr>
        <w:pStyle w:val="ListBullet"/>
      </w:pPr>
      <w:r>
        <w:t>Occam's Razor: Server nội bộ + WiFi AP + Web App = đủ. Không cần blockchain, AI, hay cloud phức tạp cho v1.0</w:t>
      </w:r>
    </w:p>
    <w:p>
      <w:pPr>
        <w:pStyle w:val="Heading2"/>
      </w:pPr>
      <w:r>
        <w:t>Phân tích 5 Whys</w:t>
      </w:r>
    </w:p>
    <w:p>
      <w:r>
        <w:rPr>
          <w:b/>
        </w:rPr>
        <w:t xml:space="preserve">Why 1: </w:t>
      </w:r>
      <w:r>
        <w:t>Tại sao cần sản phẩm này? → Vì doanh nghiệp VN vẫn dùng văn bản giấy/Zalo để truyền tài liệu nội bộ, rất chậm và không bảo mật</w:t>
      </w:r>
    </w:p>
    <w:p>
      <w:r>
        <w:rPr>
          <w:b/>
        </w:rPr>
        <w:t xml:space="preserve">Why 2: </w:t>
      </w:r>
      <w:r>
        <w:t>Tại sao họ vẫn dùng giấy/Zalo? → Vì các phần mềm DMS hiện tại phức tạp, đắt, cần Internet, nhân viên không biết dùng</w:t>
      </w:r>
    </w:p>
    <w:p>
      <w:r>
        <w:rPr>
          <w:b/>
        </w:rPr>
        <w:t xml:space="preserve">Why 3: </w:t>
      </w:r>
      <w:r>
        <w:t>Tại sao phần mềm hiện tại phức tạp? → Vì được thiết kế cho enterprise lớn, không phù hợp SME 10-100 nhân viên</w:t>
      </w:r>
    </w:p>
    <w:p>
      <w:r>
        <w:rPr>
          <w:b/>
        </w:rPr>
        <w:t xml:space="preserve">Why 4: </w:t>
      </w:r>
      <w:r>
        <w:t>Tại sao không có giải pháp cho SME? → Vì SME ngân sách thấp, vendor không thấy lợi nhuận hấp dẫn</w:t>
      </w:r>
    </w:p>
    <w:p>
      <w:r>
        <w:rPr>
          <w:b/>
        </w:rPr>
        <w:t xml:space="preserve">Why 5: </w:t>
      </w:r>
      <w:r>
        <w:t>GỐC RỄ: Thị trường SME VN (700,000+ doanh nghiệp) đang bị bỏ ngỏ vì thiếu giải pháp đơn giản, rẻ, chạy WiFi nội bộ, không cần IT chuyên nghiệp</w:t>
      </w:r>
    </w:p>
    <w:p>
      <w:pPr>
        <w:pStyle w:val="Heading2"/>
      </w:pPr>
      <w:r>
        <w:t>Pareto 80/20 — Top 20% quan trọng nhất</w:t>
      </w:r>
    </w:p>
    <w:p>
      <w:pPr>
        <w:pStyle w:val="ListBullet"/>
      </w:pPr>
      <w:r>
        <w:t>WiFi-first: chạy hoàn toàn trên mạng nội bộ, không cần Internet → USP số 1</w:t>
      </w:r>
    </w:p>
    <w:p>
      <w:pPr>
        <w:pStyle w:val="ListBullet"/>
      </w:pPr>
      <w:r>
        <w:t>3 thao tác chính: Tạo tài liệu → Gửi/Chia sẻ → Xác nhận nhận → cover 80% nhu cầu</w:t>
      </w:r>
    </w:p>
    <w:p>
      <w:pPr>
        <w:pStyle w:val="ListBullet"/>
      </w:pPr>
      <w:r>
        <w:t>Mobile-friendly: nhân viên dùng điện thoại cá nhân truy cập qua WiFi → không cần mua thiết bị</w:t>
      </w:r>
    </w:p>
    <w:p>
      <w:pPr>
        <w:pStyle w:val="ListBullet"/>
      </w:pPr>
      <w:r>
        <w:t>Phân quyền đơn giản: Admin → Manager → Staff → đủ cho SME</w:t>
      </w:r>
    </w:p>
    <w:p>
      <w:pPr>
        <w:pStyle w:val="Heading2"/>
      </w:pPr>
      <w:r>
        <w:t>Assumptions đã loại bỏ</w:t>
      </w:r>
    </w:p>
    <w:p>
      <w:pPr>
        <w:pStyle w:val="ListBullet"/>
      </w:pPr>
      <w:r>
        <w:t>❌ ❌ 'Cần Internet để hoạt động' → SAI: WiFi nội bộ đủ, thậm chí an toàn hơn</w:t>
      </w:r>
    </w:p>
    <w:p>
      <w:pPr>
        <w:pStyle w:val="ListBullet"/>
      </w:pPr>
      <w:r>
        <w:t>❌ ❌ 'Cần server đắt tiền' → SAI: Demo = Laptop (0đ), Production = Raspberry Pi ($50) hoặc PC cũ</w:t>
      </w:r>
    </w:p>
    <w:p>
      <w:pPr>
        <w:pStyle w:val="ListBullet"/>
      </w:pPr>
      <w:r>
        <w:t>❌ ❌ 'Cần mua phần cứng riêng' → SAI: Demo đồ án chỉ cần laptop cá nhân + router WiFi có USB (đã sẵn có)</w:t>
      </w:r>
    </w:p>
    <w:p>
      <w:pPr>
        <w:pStyle w:val="ListBullet"/>
      </w:pPr>
      <w:r>
        <w:t>❌ ❌ 'Nhân viên cần training nhiều' → SAI: nếu UX tốt như Zalo, ai cũng dùng được</w:t>
      </w:r>
    </w:p>
    <w:p>
      <w:pPr>
        <w:pStyle w:val="ListBullet"/>
      </w:pPr>
      <w:r>
        <w:t>❌ ❌ 'Phải cạnh tranh với DocEye, SharePoint' → SAI: khác phân khúc hoàn toàn (enterprise vs SME, cloud vs WiFi local)</w:t>
      </w:r>
    </w:p>
    <w:p>
      <w:pPr>
        <w:pStyle w:val="ListBullet"/>
      </w:pPr>
      <w:r>
        <w:t>❌ ❌ 'Cần nhiều tính năng' → SAI: MVP chỉ cần upload file + gửi notification + phân quyền</w:t>
      </w:r>
    </w:p>
    <w:p>
      <w:r>
        <w:br w:type="page"/>
      </w:r>
    </w:p>
    <w:p>
      <w:pPr>
        <w:pStyle w:val="Heading1"/>
      </w:pPr>
      <w:r>
        <w:t>Phần 2: 📘 Kiến Thức Đúng (10%) — Học Nhanh Nhờ AI</w:t>
      </w:r>
    </w:p>
    <w:p>
      <w:pPr>
        <w:pStyle w:val="Heading2"/>
      </w:pPr>
      <w:r>
        <w:t>Knowledge Gap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Lĩnh vực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Hiện tại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Cần đạt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Networking (WiFi, IP, DNS nội bộ)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 Development (Frontend + Backend)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Server Setup (Linux/Raspberry 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Bảo mật (Phân quyền, MFA, Mã hóa)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UX/UI Design cho non-tech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Kinh doanh (Marketing, Sales cho SME)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t>Key Concepts</w:t>
      </w:r>
    </w:p>
    <w:p>
      <w:r>
        <w:rPr>
          <w:b/>
        </w:rPr>
        <w:t>• WiFi AP + DHCP + DNS nội bộ</w:t>
      </w:r>
      <w:r>
        <w:t xml:space="preserve"> — Thiết lập mạng WiFi nội bộ với IP tĩnh cho server</w:t>
      </w:r>
      <w:r>
        <w:rPr>
          <w:color w:val="6B7280"/>
        </w:rPr>
        <w:t xml:space="preserve"> [core]</w:t>
      </w:r>
    </w:p>
    <w:p>
      <w:r>
        <w:rPr>
          <w:b/>
        </w:rPr>
        <w:t>• REST API</w:t>
      </w:r>
      <w:r>
        <w:t xml:space="preserve"> — Giao tiếp client-server qua HTTP trên mạng WiFi</w:t>
      </w:r>
      <w:r>
        <w:rPr>
          <w:color w:val="6B7280"/>
        </w:rPr>
        <w:t xml:space="preserve"> [core]</w:t>
      </w:r>
    </w:p>
    <w:p>
      <w:r>
        <w:rPr>
          <w:b/>
        </w:rPr>
        <w:t>• File Upload/Download</w:t>
      </w:r>
      <w:r>
        <w:t xml:space="preserve"> — Xử lý upload/download tài liệu (PDF, Word, Excel, ảnh)</w:t>
      </w:r>
      <w:r>
        <w:rPr>
          <w:color w:val="6B7280"/>
        </w:rPr>
        <w:t xml:space="preserve"> [core]</w:t>
      </w:r>
    </w:p>
    <w:p>
      <w:r>
        <w:rPr>
          <w:b/>
        </w:rPr>
        <w:t>• Role-Based Access Control (RBAC)</w:t>
      </w:r>
      <w:r>
        <w:t xml:space="preserve"> — Phân quyền: Admin &gt; Manager &gt; Staff</w:t>
      </w:r>
      <w:r>
        <w:rPr>
          <w:color w:val="6B7280"/>
        </w:rPr>
        <w:t xml:space="preserve"> [core]</w:t>
      </w:r>
    </w:p>
    <w:p>
      <w:r>
        <w:rPr>
          <w:b/>
        </w:rPr>
        <w:t>• Real-time Notifications</w:t>
      </w:r>
      <w:r>
        <w:t xml:space="preserve"> — WebSocket/SSE để thông báo tài liệu mới ngay lập tức</w:t>
      </w:r>
      <w:r>
        <w:rPr>
          <w:color w:val="6B7280"/>
        </w:rPr>
        <w:t xml:space="preserve"> [supporting]</w:t>
      </w:r>
    </w:p>
    <w:p>
      <w:r>
        <w:rPr>
          <w:b/>
        </w:rPr>
        <w:t>• PWA (Progressive Web App)</w:t>
      </w:r>
      <w:r>
        <w:t xml:space="preserve"> — Web app hoạt động như native app trên điện thoại</w:t>
      </w:r>
      <w:r>
        <w:rPr>
          <w:color w:val="6B7280"/>
        </w:rPr>
        <w:t xml:space="preserve"> [supporting]</w:t>
      </w:r>
    </w:p>
    <w:p>
      <w:r>
        <w:rPr>
          <w:b/>
        </w:rPr>
        <w:t>• SQLite/PostgreSQL</w:t>
      </w:r>
      <w:r>
        <w:t xml:space="preserve"> — Database lưu metadata tài liệu, users, permissions</w:t>
      </w:r>
      <w:r>
        <w:rPr>
          <w:color w:val="6B7280"/>
        </w:rPr>
        <w:t xml:space="preserve"> [core]</w:t>
      </w:r>
    </w:p>
    <w:p>
      <w:r>
        <w:rPr>
          <w:b/>
        </w:rPr>
        <w:t>• File Encryption (AES-256)</w:t>
      </w:r>
      <w:r>
        <w:t xml:space="preserve"> — Mã hóa file tài liệu khi lưu trữ</w:t>
      </w:r>
      <w:r>
        <w:rPr>
          <w:color w:val="6B7280"/>
        </w:rPr>
        <w:t xml:space="preserve"> [supporting]</w:t>
      </w:r>
    </w:p>
    <w:p>
      <w:r>
        <w:rPr>
          <w:b/>
        </w:rPr>
        <w:t>• mDNS/Bonjour</w:t>
      </w:r>
      <w:r>
        <w:t xml:space="preserve"> — Tự động phát hiện server trên mạng LAN không cần nhớ IP</w:t>
      </w:r>
      <w:r>
        <w:rPr>
          <w:color w:val="6B7280"/>
        </w:rPr>
        <w:t xml:space="preserve"> [advanced]</w:t>
      </w:r>
    </w:p>
    <w:p>
      <w:pPr>
        <w:pStyle w:val="Heading2"/>
      </w:pPr>
      <w:r>
        <w:t>Nguồn học chất lượng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Networking Fundamentals (Cisco)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 Odin Project - Full Stack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curriculum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Flask/FastAPI Python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 Official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Raspberry Pi Server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tutorial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OWASP Security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Lean Startup (Eric Ries)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8h</w:t>
            </w:r>
          </w:p>
        </w:tc>
      </w:tr>
    </w:tbl>
    <w:p/>
    <w:p>
      <w:pPr>
        <w:pStyle w:val="Heading2"/>
      </w:pPr>
      <w:r>
        <w:t>Knowledge Map</w:t>
      </w:r>
    </w:p>
    <w:p>
      <w:r>
        <w:t>WiFi Setup → Server Setup (Linux/Pi) → Backend API (FastAPI/Flask) → Database (SQLite) → Frontend (React PWA) → Auth &amp; RBAC → File Management → Real-time Notifications → Security (Encryption, MFA) → Deployment &amp; Testing → Business (Marketing, Sales)</w:t>
      </w:r>
    </w:p>
    <w:p>
      <w:r>
        <w:br w:type="page"/>
      </w:r>
    </w:p>
    <w:p>
      <w:pPr>
        <w:pStyle w:val="Heading1"/>
      </w:pPr>
      <w:r>
        <w:t>Phần 3: 🔧 Công Cụ Đúng (20%) — Luyện Kỹ Năng 20H</w:t>
      </w:r>
    </w:p>
    <w:p>
      <w:pPr>
        <w:pStyle w:val="Heading2"/>
      </w:pPr>
      <w:r>
        <w:t>Công cụ đã chọn</w:t>
      </w:r>
    </w:p>
    <w:p>
      <w:r>
        <w:rPr>
          <w:b/>
        </w:rPr>
        <w:t>✅ Python + FastAPI</w:t>
      </w:r>
      <w:r>
        <w:t xml:space="preserve"> — Backend nhanh, dễ học, async support, auto-generate API docs. Chạy trên cả laptop (demo) và Pi (production)</w:t>
      </w:r>
    </w:p>
    <w:p>
      <w:r>
        <w:rPr>
          <w:b/>
        </w:rPr>
        <w:t>✅ React + Vite (PWA)</w:t>
      </w:r>
      <w:r>
        <w:t xml:space="preserve"> — Frontend modern, hoạt động offline, mobile-friendly. Build tĩnh, chạy ở đâu cũng được</w:t>
      </w:r>
    </w:p>
    <w:p>
      <w:r>
        <w:rPr>
          <w:b/>
        </w:rPr>
        <w:t>✅ SQLite</w:t>
      </w:r>
      <w:r>
        <w:t xml:space="preserve"> — Database file-based, không cần cài server riêng, lưu trên USB router hoặc ổ cứng laptop</w:t>
      </w:r>
    </w:p>
    <w:p>
      <w:r>
        <w:rPr>
          <w:b/>
        </w:rPr>
        <w:t>✅ [DEMO] Laptop cá nhân + WiFi Hotspot</w:t>
      </w:r>
      <w:r>
        <w:t xml:space="preserve"> — Chi phí 0đ! Laptop chạy FastAPI server, bật WiFi Hotspot để các thiết bị khác truy cập. Hoàn hảo cho demo đồ án</w:t>
      </w:r>
    </w:p>
    <w:p>
      <w:r>
        <w:rPr>
          <w:b/>
        </w:rPr>
        <w:t>✅ [DEMO] WiFi Router có cổng USB + Ổ cứng</w:t>
      </w:r>
      <w:r>
        <w:t xml:space="preserve"> — Router phát WiFi + cắm USB/HDD để lưu trữ file dung lượng lớn. TP-Link Archer C6U (~600K) hoặc router sẵn có. Laptop mount ổ USB qua Samba để FastAPI đọc/ghi file</w:t>
      </w:r>
    </w:p>
    <w:p>
      <w:r>
        <w:rPr>
          <w:b/>
        </w:rPr>
        <w:t>✅ [PRODUCTION] Raspberry Pi 4 / Mini PC</w:t>
      </w:r>
      <w:r>
        <w:t xml:space="preserve"> — Thay laptop bằng Pi ($50) khi triển khai thật. Chạy 24/7, tiết kiệm điện 5W. Cùng code, chỉ đổi phần cứng</w:t>
      </w:r>
    </w:p>
    <w:p>
      <w:r>
        <w:rPr>
          <w:b/>
        </w:rPr>
        <w:t>✅ Git + GitHub</w:t>
      </w:r>
      <w:r>
        <w:t xml:space="preserve"> — Version control, lưu source code, CI/CD</w:t>
      </w:r>
    </w:p>
    <w:p>
      <w:r>
        <w:rPr>
          <w:b/>
        </w:rPr>
        <w:t>✅ Docker</w:t>
      </w:r>
      <w:r>
        <w:t xml:space="preserve"> — Đóng gói ứng dụng, deploy dễ dàng. Dùng cho production, không bắt buộc cho demo</w:t>
      </w:r>
    </w:p>
    <w:p>
      <w:pPr>
        <w:pStyle w:val="Heading2"/>
      </w:pPr>
      <w:r>
        <w:t>Kế hoạch luyện tập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1: Setup Demo Environment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1-5h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Cài Python, FastAPI, SQLite trên laptop. Bật WiFi Hotspot. Test ping từ điện thoại. Cắm USB vào router, setup Samba 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2-3: 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6-15h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FastAPI: REST API upload/download file (lưu trên USB router qua Samba), user auth, RBAC phân quyền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4-5: Frontend PWA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16-25h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PWA: UI tạo/gửi/xác nhận tài liệu, notification real-time, responsive mobile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6-7: Kết Hợp &amp; Bảo Mật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26-35h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Kết nối FE-BE qua WiFi nội bộ. MFA đăng nhập, mã hóa AES-256, log truy cập, HTTPS local cert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8: Demo &amp; Báo Cáo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36-40h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đồ án: Laptop server + Router USB storage + Điện thoại/laptop truy cập. Quay video demo. Viết báo cáo</w:t>
            </w:r>
          </w:p>
        </w:tc>
      </w:tr>
    </w:tbl>
    <w:p/>
    <w:p>
      <w:pPr>
        <w:pStyle w:val="Heading2"/>
      </w:pPr>
      <w:r>
        <w:t>Milestones</w:t>
      </w:r>
    </w:p>
    <w:p>
      <w:pPr>
        <w:pStyle w:val="ListBullet"/>
      </w:pPr>
      <w:r>
        <w:t>⬜ Laptop chạy FastAPI, điện thoại truy cập qua WiFi Hotspot — Deadline: Week 1</w:t>
      </w:r>
    </w:p>
    <w:p>
      <w:pPr>
        <w:pStyle w:val="ListBullet"/>
      </w:pPr>
      <w:r>
        <w:t>⬜ Router USB mount thành công, FastAPI đọc/ghi file qua Samba — Deadline: Week 1</w:t>
      </w:r>
    </w:p>
    <w:p>
      <w:pPr>
        <w:pStyle w:val="ListBullet"/>
      </w:pPr>
      <w:r>
        <w:t>⬜ API upload/download file hoạt động qua WiFi nội bộ — Deadline: Week 3</w:t>
      </w:r>
    </w:p>
    <w:p>
      <w:pPr>
        <w:pStyle w:val="ListBullet"/>
      </w:pPr>
      <w:r>
        <w:t>⬜ Web app mobile-friendly, PWA cài được trên điện thoại — Deadline: Week 5</w:t>
      </w:r>
    </w:p>
    <w:p>
      <w:pPr>
        <w:pStyle w:val="ListBullet"/>
      </w:pPr>
      <w:r>
        <w:t>⬜ Bảo mật: đăng nhập MFA + phân quyền + mã hóa file — Deadline: Week 7</w:t>
      </w:r>
    </w:p>
    <w:p>
      <w:pPr>
        <w:pStyle w:val="ListBullet"/>
      </w:pPr>
      <w:r>
        <w:t>⬜ Demo đồ án hoàn chỉnh: Laptop + Router USB + 3 thiết bị truy cập — Deadline: Week 8</w:t>
      </w:r>
    </w:p>
    <w:p>
      <w:pPr>
        <w:pStyle w:val="Heading2"/>
      </w:pPr>
      <w:r>
        <w:t>Proficiency Level</w:t>
      </w:r>
    </w:p>
    <w:p>
      <w:r>
        <w:rPr>
          <w:b/>
          <w:sz w:val="28"/>
        </w:rPr>
        <w:t>Mức độ hiện tại: Beginner → target Proficient trong 8 tuần (40 giờ practice)</w:t>
      </w:r>
    </w:p>
    <w:p>
      <w:r>
        <w:br w:type="page"/>
      </w:r>
    </w:p>
    <w:p>
      <w:pPr>
        <w:pStyle w:val="Heading1"/>
      </w:pPr>
      <w:r>
        <w:t>Phần 4: 🏗️ Kiến Trúc Kết Hợp — Demo Đồ Án</w:t>
      </w:r>
    </w:p>
    <w:p>
      <w:pPr>
        <w:pStyle w:val="Heading2"/>
      </w:pPr>
      <w:r>
        <w:t>Kiến Trúc Kết Hợp: Laptop Server + Router USB Storage</w:t>
      </w:r>
    </w:p>
    <w:p>
      <w:r>
        <w:rPr>
          <w:i/>
        </w:rPr>
        <w:t>Kết hợp 2 thiết bị sẵn có (laptop + router WiFi có USB) để tạo hệ thống demo đồ án hoàn chỉnh với chi phí 0đ</w:t>
      </w:r>
    </w:p>
    <w:p>
      <w:pPr>
        <w:pStyle w:val="Heading2"/>
      </w:pPr>
      <w:r>
        <w:t>Sơ đồ kiến trúc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┌──────────────────────────────────┐</w:t>
        <w:br/>
        <w:t>│  WiFi Router (có USB + ổ cứng)   │ ← Phát WiFi + Lưu trữ file</w:t>
        <w:br/>
        <w:t>│  IP: 192.168.1.1                 │</w:t>
        <w:br/>
        <w:t>└──────────────┬───────────────────┘</w:t>
        <w:br/>
        <w:t xml:space="preserve">               │ WiFi</w:t>
        <w:br/>
        <w:t>┌──────────────┴───────────────────┐</w:t>
        <w:br/>
        <w:t>│  LAPTOP (chạy FastAPI Server)    │ ← Web App + Logic + Database</w:t>
        <w:br/>
        <w:t>│  IP: 192.168.1.100               │</w:t>
        <w:br/>
        <w:t>│  Mount USB Router qua Samba      │</w:t>
        <w:br/>
        <w:t>└──────────────┬───────────────────┘</w:t>
        <w:br/>
        <w:t xml:space="preserve">               │ WiFi</w:t>
        <w:br/>
        <w:t xml:space="preserve">        ┌──────┴──────┐</w:t>
        <w:br/>
        <w:t xml:space="preserve">   📱 Phone       💻 Laptop khác</w:t>
        <w:br/>
        <w:t xml:space="preserve">   → 192.168.1.100   → 192.168.1.100</w:t>
      </w:r>
    </w:p>
    <w:p>
      <w:pPr>
        <w:pStyle w:val="Heading2"/>
      </w:pPr>
      <w:r>
        <w:t>Thành phần hệ thống</w:t>
      </w:r>
    </w:p>
    <w:p>
      <w:pPr>
        <w:pStyle w:val="ListBullet"/>
      </w:pPr>
      <w:r>
        <w:t>WiFi Router có cổng USB: Phát WiFi cho tất cả thiết bị + cắm ổ cứng/USB làm kho lưu trữ file dung lượng lớn (Samba/FTP share)</w:t>
      </w:r>
    </w:p>
    <w:p>
      <w:pPr>
        <w:pStyle w:val="ListBullet"/>
      </w:pPr>
      <w:r>
        <w:t>Laptop cá nhân (Server): Chạy FastAPI web app + SQLite database + xử lý logic nghiệp vụ. Kết nối vào WiFi router. Mount ổ USB của router qua Samba để đọc/ghi file</w:t>
      </w:r>
    </w:p>
    <w:p>
      <w:pPr>
        <w:pStyle w:val="ListBullet"/>
      </w:pPr>
      <w:r>
        <w:t>Điện thoại nhân viên (Client): Kết nối WiFi router → mở trình duyệt → truy cập IP laptop (VD: 192.168.1.100) → dùng web app</w:t>
      </w:r>
    </w:p>
    <w:p>
      <w:pPr>
        <w:pStyle w:val="ListBullet"/>
      </w:pPr>
      <w:r>
        <w:t>Laptop/PC phòng ban (Client): Tương tự điện thoại, mở trình duyệt truy cập web app</w:t>
      </w:r>
    </w:p>
    <w:p>
      <w:pPr>
        <w:pStyle w:val="Heading2"/>
      </w:pPr>
      <w:r>
        <w:t>Luồng dữ liệu</w:t>
      </w:r>
    </w:p>
    <w:p>
      <w:r>
        <w:rPr>
          <w:b/>
        </w:rPr>
        <w:t>Nhân viên (Phone/PC) → WiFi Router → Laptop Server (FastAPI xử lý) → File lưu trên USB/HDD cắm vào Router → Thông báo real-time đến các Client khác</w:t>
      </w:r>
    </w:p>
    <w:p>
      <w:pPr>
        <w:pStyle w:val="Heading2"/>
      </w:pPr>
      <w:r>
        <w:t>Các bước Demo Đồ Án</w:t>
      </w:r>
    </w:p>
    <w:p>
      <w:pPr>
        <w:pStyle w:val="ListNumber"/>
      </w:pPr>
      <w:r>
        <w:t>Bước 1: Cắm USB/HDD vào cổng USB của router, bật Samba sharing</w:t>
      </w:r>
    </w:p>
    <w:p>
      <w:pPr>
        <w:pStyle w:val="ListNumber"/>
      </w:pPr>
      <w:r>
        <w:t>Bước 2: Laptop kết nối WiFi router, mount ổ USB (\\192.168.1.1\usb)</w:t>
      </w:r>
    </w:p>
    <w:p>
      <w:pPr>
        <w:pStyle w:val="ListNumber"/>
      </w:pPr>
      <w:r>
        <w:t>Bước 3: Chạy FastAPI trên laptop: uvicorn main:app --host 0.0.0.0</w:t>
      </w:r>
    </w:p>
    <w:p>
      <w:pPr>
        <w:pStyle w:val="ListNumber"/>
      </w:pPr>
      <w:r>
        <w:t>Bước 4: Các thiết bị demo kết nối cùng WiFi → mở 192.168.1.100:8000</w:t>
      </w:r>
    </w:p>
    <w:p>
      <w:pPr>
        <w:pStyle w:val="ListNumber"/>
      </w:pPr>
      <w:r>
        <w:t>Bước 5: Demo: Upload tài liệu từ Phone → File lưu trên USB Router → Laptop xử lý → Thông báo đến PC khác</w:t>
      </w:r>
    </w:p>
    <w:p>
      <w:pPr>
        <w:pStyle w:val="Heading2"/>
      </w:pPr>
      <w:r>
        <w:t>So sánh chi phí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0"/>
              </w:rPr>
              <w:t>Kịch bản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0"/>
              </w:rPr>
              <w:t>Chi phí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🎓 Demo Đồ Án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0đ (laptop + router WiFi sẵn có + USB/HDD sẵn có)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🏢 Production (nâng cấp sau)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~800K-2 triệu (Raspberry Pi 4 thay laptop, chạy 24/7)</w:t>
            </w:r>
          </w:p>
        </w:tc>
      </w:tr>
    </w:tbl>
    <w:p/>
    <w:p>
      <w:pPr>
        <w:pStyle w:val="Heading2"/>
      </w:pPr>
      <w:r>
        <w:t>Ưu điểm kiến trúc kết hợp</w:t>
      </w:r>
    </w:p>
    <w:p>
      <w:pPr>
        <w:pStyle w:val="ListBullet"/>
      </w:pPr>
      <w:r>
        <w:t>✅ Chi phí 0đ cho demo đồ án</w:t>
      </w:r>
    </w:p>
    <w:p>
      <w:pPr>
        <w:pStyle w:val="ListBullet"/>
      </w:pPr>
      <w:r>
        <w:t>✅ Dung lượng lưu trữ lớn nhờ USB/HDD cắm vào router (500GB-2TB)</w:t>
      </w:r>
    </w:p>
    <w:p>
      <w:pPr>
        <w:pStyle w:val="ListBullet"/>
      </w:pPr>
      <w:r>
        <w:t>✅ Tách biệt storage (router USB) và compute (laptop) → kiến trúc rõ ràng</w:t>
      </w:r>
    </w:p>
    <w:p>
      <w:pPr>
        <w:pStyle w:val="ListBullet"/>
      </w:pPr>
      <w:r>
        <w:t>✅ Dễ nâng cấp: chỉ thay laptop bằng Raspberry Pi khi triển khai thật</w:t>
      </w:r>
    </w:p>
    <w:p>
      <w:pPr>
        <w:pStyle w:val="ListBullet"/>
      </w:pPr>
      <w:r>
        <w:t>✅ An toàn: dữ liệu không ra Internet, chỉ trong mạng WiFi nội bộ</w:t>
      </w:r>
    </w:p>
    <w:p>
      <w:r>
        <w:br w:type="page"/>
      </w:r>
    </w:p>
    <w:p>
      <w:pPr>
        <w:pStyle w:val="Heading1"/>
      </w:pPr>
      <w:r>
        <w:t>Phần 5: Tổng Kết &amp; Kế Hoạch Tiếp Theo</w:t>
      </w:r>
    </w:p>
    <w:p>
      <w:pPr>
        <w:pStyle w:val="Heading2"/>
      </w:pPr>
      <w:r>
        <w:t>Tóm tắt</w:t>
      </w:r>
    </w:p>
    <w:p>
      <w:r>
        <w:rPr>
          <w:b/>
        </w:rPr>
        <w:t xml:space="preserve">Chủ đề phân tích: </w:t>
      </w:r>
      <w:r>
        <w:t>Sản phẩm &amp; Công ty Cập nhật Tài liệu Nội bộ Nhanh qua WiFi</w:t>
      </w:r>
    </w:p>
    <w:p/>
    <w:p>
      <w:pPr>
        <w:pStyle w:val="Heading2"/>
      </w:pPr>
      <w:r>
        <w:t>Thống kê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0"/>
              </w:rPr>
              <w:t>Yếu tố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🧠 Tư Duy Đúng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nguyên lý, 6 mental models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📘 Kiến Thức Đúng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concepts, 7 nguồn học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🔧 Công Cụ Đúng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công cụ, 6 milestones</w:t>
            </w:r>
          </w:p>
        </w:tc>
      </w:tr>
    </w:tbl>
    <w:p/>
    <w:p>
      <w:pPr>
        <w:pStyle w:val="Heading2"/>
      </w:pPr>
      <w:r>
        <w:t>Kế hoạch tiếp theo (Công Thức Tiến Bộ)</w:t>
      </w:r>
    </w:p>
    <w:p>
      <w:r>
        <w:rPr>
          <w:b/>
        </w:rPr>
        <w:t>📚 Level 1: HỌC + HÀNH = 50%</w:t>
      </w:r>
      <w:r>
        <w:br/>
        <w:t>Tạo learning plan và thực hành hands-on</w:t>
      </w:r>
    </w:p>
    <w:p>
      <w:r>
        <w:rPr>
          <w:b/>
        </w:rPr>
        <w:t>🎓 Level 2: DẠY LẠI = 90%</w:t>
      </w:r>
      <w:r>
        <w:br/>
        <w:t>Tạo nội dung chia sẻ (blog, tutorial, video)</w:t>
      </w:r>
    </w:p>
    <w:p>
      <w:r>
        <w:rPr>
          <w:b/>
        </w:rPr>
        <w:t>💰 Level 3: KIẾM TIỀN = 100%</w:t>
      </w:r>
      <w:r>
        <w:br/>
        <w:t>Monetize kỹ năng (freelance, product, course)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C63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C63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